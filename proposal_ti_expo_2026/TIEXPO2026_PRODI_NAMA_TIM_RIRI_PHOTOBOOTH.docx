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A955B" w14:textId="77777777" w:rsidR="00985F70" w:rsidRDefault="00000000">
      <w:pPr>
        <w:spacing w:after="0"/>
        <w:jc w:val="center"/>
      </w:pPr>
      <w:r>
        <w:rPr>
          <w:b/>
          <w:color w:val="173F7A"/>
          <w:sz w:val="36"/>
        </w:rPr>
        <w:t>TI EXPO 2026</w:t>
      </w:r>
    </w:p>
    <w:p w14:paraId="0270AAF0" w14:textId="77777777" w:rsidR="00985F70" w:rsidRDefault="00000000">
      <w:pPr>
        <w:jc w:val="center"/>
      </w:pPr>
      <w:r>
        <w:rPr>
          <w:b/>
          <w:color w:val="F47A16"/>
          <w:sz w:val="28"/>
        </w:rPr>
        <w:t>PROPOSAL LOMBA INOVASI TI EXPO</w:t>
      </w:r>
    </w:p>
    <w:p w14:paraId="375A7BBA" w14:textId="77777777" w:rsidR="00985F70" w:rsidRDefault="00985F70">
      <w:pPr>
        <w:spacing w:after="560"/>
      </w:pPr>
    </w:p>
    <w:p w14:paraId="25494D70" w14:textId="28A81A0B" w:rsidR="00985F70" w:rsidRDefault="00000000">
      <w:pPr>
        <w:jc w:val="center"/>
      </w:pPr>
      <w:r>
        <w:rPr>
          <w:b/>
          <w:color w:val="173F7A"/>
          <w:sz w:val="48"/>
        </w:rPr>
        <w:t>PHOTOBOOTH</w:t>
      </w:r>
    </w:p>
    <w:p w14:paraId="082C9B61" w14:textId="77777777" w:rsidR="00985F70" w:rsidRDefault="00000000">
      <w:pPr>
        <w:jc w:val="center"/>
      </w:pPr>
      <w:r>
        <w:rPr>
          <w:b/>
          <w:sz w:val="26"/>
        </w:rPr>
        <w:t>Web Photobooth Kiosk untuk Pengalaman Foto Interaktif</w:t>
      </w:r>
      <w:r>
        <w:rPr>
          <w:b/>
          <w:sz w:val="26"/>
        </w:rPr>
        <w:br/>
        <w:t>dan Berbagi Digital pada TI EXPO 2026</w:t>
      </w:r>
    </w:p>
    <w:p w14:paraId="32519BFA" w14:textId="77777777" w:rsidR="00985F70" w:rsidRDefault="00985F70">
      <w:pPr>
        <w:spacing w:after="680"/>
      </w:pPr>
    </w:p>
    <w:tbl>
      <w:tblPr>
        <w:tblW w:w="0" w:type="auto"/>
        <w:jc w:val="center"/>
        <w:tblLayout w:type="fixed"/>
        <w:tblLook w:val="04A0" w:firstRow="1" w:lastRow="0" w:firstColumn="1" w:lastColumn="0" w:noHBand="0" w:noVBand="1"/>
      </w:tblPr>
      <w:tblGrid>
        <w:gridCol w:w="7937"/>
      </w:tblGrid>
      <w:tr w:rsidR="00985F70" w14:paraId="563A1CD5" w14:textId="77777777">
        <w:trPr>
          <w:jc w:val="center"/>
        </w:trPr>
        <w:tc>
          <w:tcPr>
            <w:tcW w:w="7937" w:type="dxa"/>
            <w:tcBorders>
              <w:top w:val="single" w:sz="16" w:space="0" w:color="173F7A"/>
              <w:left w:val="single" w:sz="16" w:space="0" w:color="173F7A"/>
              <w:bottom w:val="single" w:sz="16" w:space="0" w:color="F47A16"/>
              <w:right w:val="single" w:sz="16" w:space="0" w:color="F47A16"/>
            </w:tcBorders>
            <w:shd w:val="clear" w:color="auto" w:fill="EAF1FA"/>
            <w:vAlign w:val="center"/>
          </w:tcPr>
          <w:p w14:paraId="7FD98116" w14:textId="77777777" w:rsidR="00985F70" w:rsidRDefault="00000000">
            <w:pPr>
              <w:spacing w:after="0"/>
            </w:pPr>
            <w:r>
              <w:rPr>
                <w:b/>
                <w:color w:val="173F7A"/>
                <w:sz w:val="22"/>
              </w:rPr>
              <w:t>[LOGO JURUSAN TEKNOLOGI INFORMASI]</w:t>
            </w:r>
          </w:p>
        </w:tc>
      </w:tr>
    </w:tbl>
    <w:p w14:paraId="0E70EA54" w14:textId="77777777" w:rsidR="00985F70" w:rsidRDefault="00985F70">
      <w:pPr>
        <w:spacing w:after="480"/>
      </w:pPr>
    </w:p>
    <w:p w14:paraId="1CDA4EEB" w14:textId="77777777" w:rsidR="00985F70" w:rsidRDefault="00000000">
      <w:pPr>
        <w:jc w:val="center"/>
      </w:pPr>
      <w:r>
        <w:rPr>
          <w:b/>
        </w:rPr>
        <w:t>Disusun oleh:</w:t>
      </w:r>
    </w:p>
    <w:p w14:paraId="7E123BE6" w14:textId="77777777" w:rsidR="00985F70" w:rsidRDefault="00000000">
      <w:pPr>
        <w:jc w:val="center"/>
      </w:pPr>
      <w:r>
        <w:t>[NAMA TIM]</w:t>
      </w:r>
    </w:p>
    <w:p w14:paraId="1C90DF0B" w14:textId="77777777" w:rsidR="00985F70" w:rsidRDefault="00000000">
      <w:pPr>
        <w:jc w:val="center"/>
      </w:pPr>
      <w:r>
        <w:t>Ketua: [NAMA KETUA] - NPM [NPM KETUA]</w:t>
      </w:r>
    </w:p>
    <w:p w14:paraId="7CC95F77" w14:textId="77777777" w:rsidR="00985F70" w:rsidRDefault="00000000">
      <w:pPr>
        <w:jc w:val="center"/>
      </w:pPr>
      <w:r>
        <w:t>Anggota: [NAMA ANGGOTA 1] - NPM [NPM]</w:t>
      </w:r>
    </w:p>
    <w:p w14:paraId="54605A74" w14:textId="77777777" w:rsidR="00985F70" w:rsidRDefault="00000000">
      <w:pPr>
        <w:jc w:val="center"/>
      </w:pPr>
      <w:r>
        <w:t>Anggota: [NAMA ANGGOTA 2] - NPM [NPM]</w:t>
      </w:r>
    </w:p>
    <w:p w14:paraId="0F7B08A8" w14:textId="77777777" w:rsidR="00985F70" w:rsidRDefault="00000000">
      <w:pPr>
        <w:jc w:val="center"/>
      </w:pPr>
      <w:r>
        <w:t>Anggota: [NAMA ANGGOTA 3] - NPM [NPM]</w:t>
      </w:r>
    </w:p>
    <w:p w14:paraId="7E07D9D0" w14:textId="77777777" w:rsidR="00985F70" w:rsidRDefault="00985F70">
      <w:pPr>
        <w:spacing w:after="360"/>
      </w:pPr>
    </w:p>
    <w:p w14:paraId="0E3BF707" w14:textId="77777777" w:rsidR="00985F70" w:rsidRDefault="00000000">
      <w:pPr>
        <w:jc w:val="center"/>
      </w:pPr>
      <w:r>
        <w:t>PROGRAM STUDI [ISI SESUAI PRODI]</w:t>
      </w:r>
    </w:p>
    <w:p w14:paraId="2D8081C4" w14:textId="77777777" w:rsidR="00985F70" w:rsidRDefault="00000000">
      <w:pPr>
        <w:jc w:val="center"/>
      </w:pPr>
      <w:r>
        <w:t>JURUSAN TEKNOLOGI INFORMASI</w:t>
      </w:r>
    </w:p>
    <w:p w14:paraId="35FEF4DA" w14:textId="77777777" w:rsidR="00985F70" w:rsidRDefault="00000000">
      <w:pPr>
        <w:jc w:val="center"/>
      </w:pPr>
      <w:r>
        <w:t>POLITEKNIK NEGERI LAMPUNG</w:t>
      </w:r>
    </w:p>
    <w:p w14:paraId="11040EF6" w14:textId="77777777" w:rsidR="00985F70" w:rsidRDefault="00000000">
      <w:pPr>
        <w:jc w:val="center"/>
      </w:pPr>
      <w:r>
        <w:rPr>
          <w:b/>
        </w:rPr>
        <w:t>2026</w:t>
      </w:r>
    </w:p>
    <w:p w14:paraId="63BEBCF2" w14:textId="77777777" w:rsidR="00985F70" w:rsidRDefault="00000000">
      <w:r>
        <w:br w:type="page"/>
      </w:r>
    </w:p>
    <w:p w14:paraId="276377FE" w14:textId="77777777" w:rsidR="00985F70" w:rsidRDefault="00000000">
      <w:pPr>
        <w:pStyle w:val="Heading1"/>
      </w:pPr>
      <w:bookmarkStart w:id="0" w:name="_Toc239101055"/>
      <w:r>
        <w:lastRenderedPageBreak/>
        <w:t>KATA PENGANTAR</w:t>
      </w:r>
      <w:bookmarkEnd w:id="0"/>
    </w:p>
    <w:p w14:paraId="2DFF0A37" w14:textId="77777777" w:rsidR="00985F70" w:rsidRDefault="00000000">
      <w:r>
        <w:t>Puji syukur kami panjatkan ke hadirat Tuhan Yang Maha Esa karena proposal inovasi berjudul RIRI PHOTOBOOTH: Web Photobooth Kiosk untuk Pengalaman Foto Interaktif dan Berbagi Digital pada TI EXPO 2026 ini dapat disusun. Proposal ini diajukan sebagai penjelasan mengenai gagasan, landasan teknologi, spesifikasi, mekanisme kerja, serta kesiapan produk yang akan didemonstrasikan pada pameran TI EXPO 2026.</w:t>
      </w:r>
    </w:p>
    <w:p w14:paraId="2C37A9A3" w14:textId="77777777" w:rsidR="00985F70" w:rsidRDefault="00000000">
      <w:r>
        <w:t>RIRI PHOTOBOOTH dikembangkan sebagai aplikasi photobooth berbasis web yang dirancang untuk penggunaan kiosk pada kegiatan pameran, acara kampus, dan event publik. Pengunjung dapat memulai sesi, memilih frame, mengambil satu atau beberapa foto, meninjau hasil, melakukan penyuntingan dasar, lalu memilih keluaran berupa cetak, download, atau tautan QR. Rancangan ini menggabungkan pengalaman interaktif, pengelolaan output digital, dan perhatian terhadap privasi foto pengunjung.</w:t>
      </w:r>
    </w:p>
    <w:p w14:paraId="6E739AE5" w14:textId="77777777" w:rsidR="00985F70" w:rsidRDefault="00000000">
      <w:r>
        <w:t>Kami menyadari bahwa produk ini masih memerlukan verifikasi lapangan menggunakan perangkat kamera dan printer yang akan dipakai pada acara. Oleh karena itu, proposal ini juga memuat batasan, hasil pengujian otomatis, risiko, dan rencana penyempurnaan agar demonstrasi berlangsung terukur dan dapat dipertanggungjawabkan.</w:t>
      </w:r>
    </w:p>
    <w:p w14:paraId="640A245F" w14:textId="77777777" w:rsidR="00985F70" w:rsidRDefault="00000000">
      <w:r>
        <w:t>Kami mengucapkan terima kasih kepada pihak-pihak yang telah mendukung proses perancangan dan pengembangan. Semoga proposal ini dapat memberikan gambaran yang jelas mengenai nilai inovasi RIRI PHOTOBOOTH dan manfaatnya bagi pengunjung maupun penyelenggara TI EXPO 2026.</w:t>
      </w:r>
    </w:p>
    <w:p w14:paraId="742240FA" w14:textId="77777777" w:rsidR="00985F70" w:rsidRDefault="00000000">
      <w:pPr>
        <w:jc w:val="right"/>
      </w:pPr>
      <w:r>
        <w:rPr>
          <w:b/>
        </w:rPr>
        <w:t>[Kota], [Tanggal] 2026</w:t>
      </w:r>
      <w:r>
        <w:rPr>
          <w:b/>
        </w:rPr>
        <w:br/>
      </w:r>
      <w:r>
        <w:rPr>
          <w:b/>
        </w:rPr>
        <w:br/>
        <w:t>Tim [NAMA TIM]</w:t>
      </w:r>
    </w:p>
    <w:p w14:paraId="6123A94F" w14:textId="77777777" w:rsidR="00985F70" w:rsidRDefault="00000000">
      <w:r>
        <w:br w:type="page"/>
      </w:r>
    </w:p>
    <w:p w14:paraId="30232A85" w14:textId="77777777" w:rsidR="00985F70" w:rsidRDefault="00000000">
      <w:pPr>
        <w:pStyle w:val="Heading1"/>
      </w:pPr>
      <w:bookmarkStart w:id="1" w:name="_Toc239101056"/>
      <w:r>
        <w:lastRenderedPageBreak/>
        <w:t>DAFTAR ISI</w:t>
      </w:r>
      <w:bookmarkEnd w:id="1"/>
    </w:p>
    <w:p w14:paraId="5022FC98" w14:textId="77777777" w:rsidR="00AB0302" w:rsidRDefault="00000000">
      <w:pPr>
        <w:pStyle w:val="TOC1"/>
        <w:tabs>
          <w:tab w:val="right" w:leader="dot" w:pos="7927"/>
        </w:tabs>
        <w:rPr>
          <w:noProof/>
        </w:rPr>
      </w:pPr>
      <w:r>
        <w:fldChar w:fldCharType="begin"/>
      </w:r>
      <w:r>
        <w:instrText>TOC \o "1-3" \h \z \u</w:instrText>
      </w:r>
      <w:r>
        <w:fldChar w:fldCharType="separate"/>
      </w:r>
      <w:hyperlink w:anchor="_Toc239101055" w:history="1">
        <w:r w:rsidR="00AB0302" w:rsidRPr="00512B6E">
          <w:rPr>
            <w:rStyle w:val="Hyperlink"/>
            <w:noProof/>
          </w:rPr>
          <w:t>KATA PENGANTAR</w:t>
        </w:r>
        <w:r w:rsidR="00AB0302">
          <w:rPr>
            <w:noProof/>
            <w:webHidden/>
          </w:rPr>
          <w:tab/>
        </w:r>
        <w:r w:rsidR="00AB0302">
          <w:rPr>
            <w:noProof/>
            <w:webHidden/>
          </w:rPr>
          <w:fldChar w:fldCharType="begin"/>
        </w:r>
        <w:r w:rsidR="00AB0302">
          <w:rPr>
            <w:noProof/>
            <w:webHidden/>
          </w:rPr>
          <w:instrText xml:space="preserve"> PAGEREF _Toc239101055 \h </w:instrText>
        </w:r>
        <w:r w:rsidR="00AB0302">
          <w:rPr>
            <w:noProof/>
            <w:webHidden/>
          </w:rPr>
        </w:r>
        <w:r w:rsidR="00AB0302">
          <w:rPr>
            <w:noProof/>
            <w:webHidden/>
          </w:rPr>
          <w:fldChar w:fldCharType="separate"/>
        </w:r>
        <w:r w:rsidR="00AB0302">
          <w:rPr>
            <w:noProof/>
            <w:webHidden/>
          </w:rPr>
          <w:t>1</w:t>
        </w:r>
        <w:r w:rsidR="00AB0302">
          <w:rPr>
            <w:noProof/>
            <w:webHidden/>
          </w:rPr>
          <w:fldChar w:fldCharType="end"/>
        </w:r>
      </w:hyperlink>
    </w:p>
    <w:p w14:paraId="6941299C" w14:textId="77777777" w:rsidR="00AB0302" w:rsidRDefault="00AB0302">
      <w:pPr>
        <w:pStyle w:val="TOC1"/>
        <w:tabs>
          <w:tab w:val="right" w:leader="dot" w:pos="7927"/>
        </w:tabs>
        <w:rPr>
          <w:noProof/>
        </w:rPr>
      </w:pPr>
      <w:hyperlink w:anchor="_Toc239101056" w:history="1">
        <w:r w:rsidRPr="00512B6E">
          <w:rPr>
            <w:rStyle w:val="Hyperlink"/>
            <w:noProof/>
          </w:rPr>
          <w:t>DAFTAR ISI</w:t>
        </w:r>
        <w:r>
          <w:rPr>
            <w:noProof/>
            <w:webHidden/>
          </w:rPr>
          <w:tab/>
        </w:r>
        <w:r>
          <w:rPr>
            <w:noProof/>
            <w:webHidden/>
          </w:rPr>
          <w:fldChar w:fldCharType="begin"/>
        </w:r>
        <w:r>
          <w:rPr>
            <w:noProof/>
            <w:webHidden/>
          </w:rPr>
          <w:instrText xml:space="preserve"> PAGEREF _Toc239101056 \h </w:instrText>
        </w:r>
        <w:r>
          <w:rPr>
            <w:noProof/>
            <w:webHidden/>
          </w:rPr>
        </w:r>
        <w:r>
          <w:rPr>
            <w:noProof/>
            <w:webHidden/>
          </w:rPr>
          <w:fldChar w:fldCharType="separate"/>
        </w:r>
        <w:r>
          <w:rPr>
            <w:noProof/>
            <w:webHidden/>
          </w:rPr>
          <w:t>1</w:t>
        </w:r>
        <w:r>
          <w:rPr>
            <w:noProof/>
            <w:webHidden/>
          </w:rPr>
          <w:fldChar w:fldCharType="end"/>
        </w:r>
      </w:hyperlink>
    </w:p>
    <w:p w14:paraId="03E63013" w14:textId="77777777" w:rsidR="00AB0302" w:rsidRDefault="00AB0302">
      <w:pPr>
        <w:pStyle w:val="TOC1"/>
        <w:tabs>
          <w:tab w:val="right" w:leader="dot" w:pos="7927"/>
        </w:tabs>
        <w:rPr>
          <w:noProof/>
        </w:rPr>
      </w:pPr>
      <w:hyperlink w:anchor="_Toc239101057" w:history="1">
        <w:r w:rsidRPr="00512B6E">
          <w:rPr>
            <w:rStyle w:val="Hyperlink"/>
            <w:noProof/>
          </w:rPr>
          <w:t>DAFTAR GAMBAR</w:t>
        </w:r>
        <w:r>
          <w:rPr>
            <w:noProof/>
            <w:webHidden/>
          </w:rPr>
          <w:tab/>
        </w:r>
        <w:r>
          <w:rPr>
            <w:noProof/>
            <w:webHidden/>
          </w:rPr>
          <w:fldChar w:fldCharType="begin"/>
        </w:r>
        <w:r>
          <w:rPr>
            <w:noProof/>
            <w:webHidden/>
          </w:rPr>
          <w:instrText xml:space="preserve"> PAGEREF _Toc239101057 \h </w:instrText>
        </w:r>
        <w:r>
          <w:rPr>
            <w:noProof/>
            <w:webHidden/>
          </w:rPr>
        </w:r>
        <w:r>
          <w:rPr>
            <w:noProof/>
            <w:webHidden/>
          </w:rPr>
          <w:fldChar w:fldCharType="separate"/>
        </w:r>
        <w:r>
          <w:rPr>
            <w:noProof/>
            <w:webHidden/>
          </w:rPr>
          <w:t>1</w:t>
        </w:r>
        <w:r>
          <w:rPr>
            <w:noProof/>
            <w:webHidden/>
          </w:rPr>
          <w:fldChar w:fldCharType="end"/>
        </w:r>
      </w:hyperlink>
    </w:p>
    <w:p w14:paraId="30CEF9AF" w14:textId="77777777" w:rsidR="00AB0302" w:rsidRDefault="00AB0302">
      <w:pPr>
        <w:pStyle w:val="TOC1"/>
        <w:tabs>
          <w:tab w:val="right" w:leader="dot" w:pos="7927"/>
        </w:tabs>
        <w:rPr>
          <w:noProof/>
        </w:rPr>
      </w:pPr>
      <w:hyperlink w:anchor="_Toc239101058" w:history="1">
        <w:r w:rsidRPr="00512B6E">
          <w:rPr>
            <w:rStyle w:val="Hyperlink"/>
            <w:noProof/>
          </w:rPr>
          <w:t>DAFTAR TABEL</w:t>
        </w:r>
        <w:r>
          <w:rPr>
            <w:noProof/>
            <w:webHidden/>
          </w:rPr>
          <w:tab/>
        </w:r>
        <w:r>
          <w:rPr>
            <w:noProof/>
            <w:webHidden/>
          </w:rPr>
          <w:fldChar w:fldCharType="begin"/>
        </w:r>
        <w:r>
          <w:rPr>
            <w:noProof/>
            <w:webHidden/>
          </w:rPr>
          <w:instrText xml:space="preserve"> PAGEREF _Toc239101058 \h </w:instrText>
        </w:r>
        <w:r>
          <w:rPr>
            <w:noProof/>
            <w:webHidden/>
          </w:rPr>
        </w:r>
        <w:r>
          <w:rPr>
            <w:noProof/>
            <w:webHidden/>
          </w:rPr>
          <w:fldChar w:fldCharType="separate"/>
        </w:r>
        <w:r>
          <w:rPr>
            <w:noProof/>
            <w:webHidden/>
          </w:rPr>
          <w:t>1</w:t>
        </w:r>
        <w:r>
          <w:rPr>
            <w:noProof/>
            <w:webHidden/>
          </w:rPr>
          <w:fldChar w:fldCharType="end"/>
        </w:r>
      </w:hyperlink>
    </w:p>
    <w:p w14:paraId="0F4D6B92" w14:textId="77777777" w:rsidR="00AB0302" w:rsidRDefault="00AB0302">
      <w:pPr>
        <w:pStyle w:val="TOC1"/>
        <w:tabs>
          <w:tab w:val="right" w:leader="dot" w:pos="7927"/>
        </w:tabs>
        <w:rPr>
          <w:noProof/>
        </w:rPr>
      </w:pPr>
      <w:hyperlink w:anchor="_Toc239101059" w:history="1">
        <w:r w:rsidRPr="00512B6E">
          <w:rPr>
            <w:rStyle w:val="Hyperlink"/>
            <w:noProof/>
          </w:rPr>
          <w:t>BAB I PENDAHULUAN</w:t>
        </w:r>
        <w:r>
          <w:rPr>
            <w:noProof/>
            <w:webHidden/>
          </w:rPr>
          <w:tab/>
        </w:r>
        <w:r>
          <w:rPr>
            <w:noProof/>
            <w:webHidden/>
          </w:rPr>
          <w:fldChar w:fldCharType="begin"/>
        </w:r>
        <w:r>
          <w:rPr>
            <w:noProof/>
            <w:webHidden/>
          </w:rPr>
          <w:instrText xml:space="preserve"> PAGEREF _Toc239101059 \h </w:instrText>
        </w:r>
        <w:r>
          <w:rPr>
            <w:noProof/>
            <w:webHidden/>
          </w:rPr>
        </w:r>
        <w:r>
          <w:rPr>
            <w:noProof/>
            <w:webHidden/>
          </w:rPr>
          <w:fldChar w:fldCharType="separate"/>
        </w:r>
        <w:r>
          <w:rPr>
            <w:noProof/>
            <w:webHidden/>
          </w:rPr>
          <w:t>1</w:t>
        </w:r>
        <w:r>
          <w:rPr>
            <w:noProof/>
            <w:webHidden/>
          </w:rPr>
          <w:fldChar w:fldCharType="end"/>
        </w:r>
      </w:hyperlink>
    </w:p>
    <w:p w14:paraId="28246DF9" w14:textId="77777777" w:rsidR="00AB0302" w:rsidRDefault="00AB0302">
      <w:pPr>
        <w:pStyle w:val="TOC2"/>
        <w:tabs>
          <w:tab w:val="right" w:leader="dot" w:pos="7927"/>
        </w:tabs>
        <w:rPr>
          <w:noProof/>
        </w:rPr>
      </w:pPr>
      <w:hyperlink w:anchor="_Toc239101060" w:history="1">
        <w:r w:rsidRPr="00512B6E">
          <w:rPr>
            <w:rStyle w:val="Hyperlink"/>
            <w:noProof/>
          </w:rPr>
          <w:t>1.1 Latar Belakang dan Keresahan Masalah</w:t>
        </w:r>
        <w:r>
          <w:rPr>
            <w:noProof/>
            <w:webHidden/>
          </w:rPr>
          <w:tab/>
        </w:r>
        <w:r>
          <w:rPr>
            <w:noProof/>
            <w:webHidden/>
          </w:rPr>
          <w:fldChar w:fldCharType="begin"/>
        </w:r>
        <w:r>
          <w:rPr>
            <w:noProof/>
            <w:webHidden/>
          </w:rPr>
          <w:instrText xml:space="preserve"> PAGEREF _Toc239101060 \h </w:instrText>
        </w:r>
        <w:r>
          <w:rPr>
            <w:noProof/>
            <w:webHidden/>
          </w:rPr>
        </w:r>
        <w:r>
          <w:rPr>
            <w:noProof/>
            <w:webHidden/>
          </w:rPr>
          <w:fldChar w:fldCharType="separate"/>
        </w:r>
        <w:r>
          <w:rPr>
            <w:noProof/>
            <w:webHidden/>
          </w:rPr>
          <w:t>1</w:t>
        </w:r>
        <w:r>
          <w:rPr>
            <w:noProof/>
            <w:webHidden/>
          </w:rPr>
          <w:fldChar w:fldCharType="end"/>
        </w:r>
      </w:hyperlink>
    </w:p>
    <w:p w14:paraId="189BAA33" w14:textId="77777777" w:rsidR="00AB0302" w:rsidRDefault="00AB0302">
      <w:pPr>
        <w:pStyle w:val="TOC2"/>
        <w:tabs>
          <w:tab w:val="right" w:leader="dot" w:pos="7927"/>
        </w:tabs>
        <w:rPr>
          <w:noProof/>
        </w:rPr>
      </w:pPr>
      <w:hyperlink w:anchor="_Toc239101061" w:history="1">
        <w:r w:rsidRPr="00512B6E">
          <w:rPr>
            <w:rStyle w:val="Hyperlink"/>
            <w:noProof/>
          </w:rPr>
          <w:t>1.2 Rumusan Masalah</w:t>
        </w:r>
        <w:r>
          <w:rPr>
            <w:noProof/>
            <w:webHidden/>
          </w:rPr>
          <w:tab/>
        </w:r>
        <w:r>
          <w:rPr>
            <w:noProof/>
            <w:webHidden/>
          </w:rPr>
          <w:fldChar w:fldCharType="begin"/>
        </w:r>
        <w:r>
          <w:rPr>
            <w:noProof/>
            <w:webHidden/>
          </w:rPr>
          <w:instrText xml:space="preserve"> PAGEREF _Toc239101061 \h </w:instrText>
        </w:r>
        <w:r>
          <w:rPr>
            <w:noProof/>
            <w:webHidden/>
          </w:rPr>
        </w:r>
        <w:r>
          <w:rPr>
            <w:noProof/>
            <w:webHidden/>
          </w:rPr>
          <w:fldChar w:fldCharType="separate"/>
        </w:r>
        <w:r>
          <w:rPr>
            <w:noProof/>
            <w:webHidden/>
          </w:rPr>
          <w:t>1</w:t>
        </w:r>
        <w:r>
          <w:rPr>
            <w:noProof/>
            <w:webHidden/>
          </w:rPr>
          <w:fldChar w:fldCharType="end"/>
        </w:r>
      </w:hyperlink>
    </w:p>
    <w:p w14:paraId="26DD179B" w14:textId="77777777" w:rsidR="00AB0302" w:rsidRDefault="00AB0302">
      <w:pPr>
        <w:pStyle w:val="TOC2"/>
        <w:tabs>
          <w:tab w:val="right" w:leader="dot" w:pos="7927"/>
        </w:tabs>
        <w:rPr>
          <w:noProof/>
        </w:rPr>
      </w:pPr>
      <w:hyperlink w:anchor="_Toc239101062" w:history="1">
        <w:r w:rsidRPr="00512B6E">
          <w:rPr>
            <w:rStyle w:val="Hyperlink"/>
            <w:noProof/>
          </w:rPr>
          <w:t>1.3 Tujuan dan Manfaat Produk</w:t>
        </w:r>
        <w:r>
          <w:rPr>
            <w:noProof/>
            <w:webHidden/>
          </w:rPr>
          <w:tab/>
        </w:r>
        <w:r>
          <w:rPr>
            <w:noProof/>
            <w:webHidden/>
          </w:rPr>
          <w:fldChar w:fldCharType="begin"/>
        </w:r>
        <w:r>
          <w:rPr>
            <w:noProof/>
            <w:webHidden/>
          </w:rPr>
          <w:instrText xml:space="preserve"> PAGEREF _Toc239101062 \h </w:instrText>
        </w:r>
        <w:r>
          <w:rPr>
            <w:noProof/>
            <w:webHidden/>
          </w:rPr>
        </w:r>
        <w:r>
          <w:rPr>
            <w:noProof/>
            <w:webHidden/>
          </w:rPr>
          <w:fldChar w:fldCharType="separate"/>
        </w:r>
        <w:r>
          <w:rPr>
            <w:noProof/>
            <w:webHidden/>
          </w:rPr>
          <w:t>1</w:t>
        </w:r>
        <w:r>
          <w:rPr>
            <w:noProof/>
            <w:webHidden/>
          </w:rPr>
          <w:fldChar w:fldCharType="end"/>
        </w:r>
      </w:hyperlink>
    </w:p>
    <w:p w14:paraId="0ADF6E2D" w14:textId="77777777" w:rsidR="00AB0302" w:rsidRDefault="00AB0302">
      <w:pPr>
        <w:pStyle w:val="TOC2"/>
        <w:tabs>
          <w:tab w:val="right" w:leader="dot" w:pos="7927"/>
        </w:tabs>
        <w:rPr>
          <w:noProof/>
        </w:rPr>
      </w:pPr>
      <w:hyperlink w:anchor="_Toc239101063" w:history="1">
        <w:r w:rsidRPr="00512B6E">
          <w:rPr>
            <w:rStyle w:val="Hyperlink"/>
            <w:noProof/>
          </w:rPr>
          <w:t>1.4 Batasan Masalah</w:t>
        </w:r>
        <w:r>
          <w:rPr>
            <w:noProof/>
            <w:webHidden/>
          </w:rPr>
          <w:tab/>
        </w:r>
        <w:r>
          <w:rPr>
            <w:noProof/>
            <w:webHidden/>
          </w:rPr>
          <w:fldChar w:fldCharType="begin"/>
        </w:r>
        <w:r>
          <w:rPr>
            <w:noProof/>
            <w:webHidden/>
          </w:rPr>
          <w:instrText xml:space="preserve"> PAGEREF _Toc239101063 \h </w:instrText>
        </w:r>
        <w:r>
          <w:rPr>
            <w:noProof/>
            <w:webHidden/>
          </w:rPr>
        </w:r>
        <w:r>
          <w:rPr>
            <w:noProof/>
            <w:webHidden/>
          </w:rPr>
          <w:fldChar w:fldCharType="separate"/>
        </w:r>
        <w:r>
          <w:rPr>
            <w:noProof/>
            <w:webHidden/>
          </w:rPr>
          <w:t>1</w:t>
        </w:r>
        <w:r>
          <w:rPr>
            <w:noProof/>
            <w:webHidden/>
          </w:rPr>
          <w:fldChar w:fldCharType="end"/>
        </w:r>
      </w:hyperlink>
    </w:p>
    <w:p w14:paraId="38927829" w14:textId="77777777" w:rsidR="00AB0302" w:rsidRDefault="00AB0302">
      <w:pPr>
        <w:pStyle w:val="TOC1"/>
        <w:tabs>
          <w:tab w:val="right" w:leader="dot" w:pos="7927"/>
        </w:tabs>
        <w:rPr>
          <w:noProof/>
        </w:rPr>
      </w:pPr>
      <w:hyperlink w:anchor="_Toc239101064" w:history="1">
        <w:r w:rsidRPr="00512B6E">
          <w:rPr>
            <w:rStyle w:val="Hyperlink"/>
            <w:noProof/>
          </w:rPr>
          <w:t>BAB II TINJAUAN PUSTAKA</w:t>
        </w:r>
        <w:r>
          <w:rPr>
            <w:noProof/>
            <w:webHidden/>
          </w:rPr>
          <w:tab/>
        </w:r>
        <w:r>
          <w:rPr>
            <w:noProof/>
            <w:webHidden/>
          </w:rPr>
          <w:fldChar w:fldCharType="begin"/>
        </w:r>
        <w:r>
          <w:rPr>
            <w:noProof/>
            <w:webHidden/>
          </w:rPr>
          <w:instrText xml:space="preserve"> PAGEREF _Toc239101064 \h </w:instrText>
        </w:r>
        <w:r>
          <w:rPr>
            <w:noProof/>
            <w:webHidden/>
          </w:rPr>
        </w:r>
        <w:r>
          <w:rPr>
            <w:noProof/>
            <w:webHidden/>
          </w:rPr>
          <w:fldChar w:fldCharType="separate"/>
        </w:r>
        <w:r>
          <w:rPr>
            <w:noProof/>
            <w:webHidden/>
          </w:rPr>
          <w:t>1</w:t>
        </w:r>
        <w:r>
          <w:rPr>
            <w:noProof/>
            <w:webHidden/>
          </w:rPr>
          <w:fldChar w:fldCharType="end"/>
        </w:r>
      </w:hyperlink>
    </w:p>
    <w:p w14:paraId="66187F21" w14:textId="77777777" w:rsidR="00AB0302" w:rsidRDefault="00AB0302">
      <w:pPr>
        <w:pStyle w:val="TOC2"/>
        <w:tabs>
          <w:tab w:val="right" w:leader="dot" w:pos="7927"/>
        </w:tabs>
        <w:rPr>
          <w:noProof/>
        </w:rPr>
      </w:pPr>
      <w:hyperlink w:anchor="_Toc239101065" w:history="1">
        <w:r w:rsidRPr="00512B6E">
          <w:rPr>
            <w:rStyle w:val="Hyperlink"/>
            <w:noProof/>
          </w:rPr>
          <w:t>2.1 Kajian Teori dan Landasan Teknologi</w:t>
        </w:r>
        <w:r>
          <w:rPr>
            <w:noProof/>
            <w:webHidden/>
          </w:rPr>
          <w:tab/>
        </w:r>
        <w:r>
          <w:rPr>
            <w:noProof/>
            <w:webHidden/>
          </w:rPr>
          <w:fldChar w:fldCharType="begin"/>
        </w:r>
        <w:r>
          <w:rPr>
            <w:noProof/>
            <w:webHidden/>
          </w:rPr>
          <w:instrText xml:space="preserve"> PAGEREF _Toc239101065 \h </w:instrText>
        </w:r>
        <w:r>
          <w:rPr>
            <w:noProof/>
            <w:webHidden/>
          </w:rPr>
        </w:r>
        <w:r>
          <w:rPr>
            <w:noProof/>
            <w:webHidden/>
          </w:rPr>
          <w:fldChar w:fldCharType="separate"/>
        </w:r>
        <w:r>
          <w:rPr>
            <w:noProof/>
            <w:webHidden/>
          </w:rPr>
          <w:t>1</w:t>
        </w:r>
        <w:r>
          <w:rPr>
            <w:noProof/>
            <w:webHidden/>
          </w:rPr>
          <w:fldChar w:fldCharType="end"/>
        </w:r>
      </w:hyperlink>
    </w:p>
    <w:p w14:paraId="54D204B5" w14:textId="77777777" w:rsidR="00AB0302" w:rsidRDefault="00AB0302">
      <w:pPr>
        <w:pStyle w:val="TOC2"/>
        <w:tabs>
          <w:tab w:val="right" w:leader="dot" w:pos="7927"/>
        </w:tabs>
        <w:rPr>
          <w:noProof/>
        </w:rPr>
      </w:pPr>
      <w:hyperlink w:anchor="_Toc239101066" w:history="1">
        <w:r w:rsidRPr="00512B6E">
          <w:rPr>
            <w:rStyle w:val="Hyperlink"/>
            <w:noProof/>
          </w:rPr>
          <w:t>2.2 Kebaruan dan Nilai Inovasi</w:t>
        </w:r>
        <w:r>
          <w:rPr>
            <w:noProof/>
            <w:webHidden/>
          </w:rPr>
          <w:tab/>
        </w:r>
        <w:r>
          <w:rPr>
            <w:noProof/>
            <w:webHidden/>
          </w:rPr>
          <w:fldChar w:fldCharType="begin"/>
        </w:r>
        <w:r>
          <w:rPr>
            <w:noProof/>
            <w:webHidden/>
          </w:rPr>
          <w:instrText xml:space="preserve"> PAGEREF _Toc239101066 \h </w:instrText>
        </w:r>
        <w:r>
          <w:rPr>
            <w:noProof/>
            <w:webHidden/>
          </w:rPr>
        </w:r>
        <w:r>
          <w:rPr>
            <w:noProof/>
            <w:webHidden/>
          </w:rPr>
          <w:fldChar w:fldCharType="separate"/>
        </w:r>
        <w:r>
          <w:rPr>
            <w:noProof/>
            <w:webHidden/>
          </w:rPr>
          <w:t>1</w:t>
        </w:r>
        <w:r>
          <w:rPr>
            <w:noProof/>
            <w:webHidden/>
          </w:rPr>
          <w:fldChar w:fldCharType="end"/>
        </w:r>
      </w:hyperlink>
    </w:p>
    <w:p w14:paraId="180B66ED" w14:textId="77777777" w:rsidR="00AB0302" w:rsidRDefault="00AB0302">
      <w:pPr>
        <w:pStyle w:val="TOC1"/>
        <w:tabs>
          <w:tab w:val="right" w:leader="dot" w:pos="7927"/>
        </w:tabs>
        <w:rPr>
          <w:noProof/>
        </w:rPr>
      </w:pPr>
      <w:hyperlink w:anchor="_Toc239101067" w:history="1">
        <w:r w:rsidRPr="00512B6E">
          <w:rPr>
            <w:rStyle w:val="Hyperlink"/>
            <w:noProof/>
          </w:rPr>
          <w:t>BAB III SPESIFIKASI TEKNIS DAN GAMBARAN INOVASI</w:t>
        </w:r>
        <w:r>
          <w:rPr>
            <w:noProof/>
            <w:webHidden/>
          </w:rPr>
          <w:tab/>
        </w:r>
        <w:r>
          <w:rPr>
            <w:noProof/>
            <w:webHidden/>
          </w:rPr>
          <w:fldChar w:fldCharType="begin"/>
        </w:r>
        <w:r>
          <w:rPr>
            <w:noProof/>
            <w:webHidden/>
          </w:rPr>
          <w:instrText xml:space="preserve"> PAGEREF _Toc239101067 \h </w:instrText>
        </w:r>
        <w:r>
          <w:rPr>
            <w:noProof/>
            <w:webHidden/>
          </w:rPr>
        </w:r>
        <w:r>
          <w:rPr>
            <w:noProof/>
            <w:webHidden/>
          </w:rPr>
          <w:fldChar w:fldCharType="separate"/>
        </w:r>
        <w:r>
          <w:rPr>
            <w:noProof/>
            <w:webHidden/>
          </w:rPr>
          <w:t>1</w:t>
        </w:r>
        <w:r>
          <w:rPr>
            <w:noProof/>
            <w:webHidden/>
          </w:rPr>
          <w:fldChar w:fldCharType="end"/>
        </w:r>
      </w:hyperlink>
    </w:p>
    <w:p w14:paraId="08785D68" w14:textId="77777777" w:rsidR="00AB0302" w:rsidRDefault="00AB0302">
      <w:pPr>
        <w:pStyle w:val="TOC2"/>
        <w:tabs>
          <w:tab w:val="right" w:leader="dot" w:pos="7927"/>
        </w:tabs>
        <w:rPr>
          <w:noProof/>
        </w:rPr>
      </w:pPr>
      <w:hyperlink w:anchor="_Toc239101068" w:history="1">
        <w:r w:rsidRPr="00512B6E">
          <w:rPr>
            <w:rStyle w:val="Hyperlink"/>
            <w:noProof/>
          </w:rPr>
          <w:t>3.1 Deskripsi Produk dan Solusi Inovasi</w:t>
        </w:r>
        <w:r>
          <w:rPr>
            <w:noProof/>
            <w:webHidden/>
          </w:rPr>
          <w:tab/>
        </w:r>
        <w:r>
          <w:rPr>
            <w:noProof/>
            <w:webHidden/>
          </w:rPr>
          <w:fldChar w:fldCharType="begin"/>
        </w:r>
        <w:r>
          <w:rPr>
            <w:noProof/>
            <w:webHidden/>
          </w:rPr>
          <w:instrText xml:space="preserve"> PAGEREF _Toc239101068 \h </w:instrText>
        </w:r>
        <w:r>
          <w:rPr>
            <w:noProof/>
            <w:webHidden/>
          </w:rPr>
        </w:r>
        <w:r>
          <w:rPr>
            <w:noProof/>
            <w:webHidden/>
          </w:rPr>
          <w:fldChar w:fldCharType="separate"/>
        </w:r>
        <w:r>
          <w:rPr>
            <w:noProof/>
            <w:webHidden/>
          </w:rPr>
          <w:t>1</w:t>
        </w:r>
        <w:r>
          <w:rPr>
            <w:noProof/>
            <w:webHidden/>
          </w:rPr>
          <w:fldChar w:fldCharType="end"/>
        </w:r>
      </w:hyperlink>
    </w:p>
    <w:p w14:paraId="0CA400F4" w14:textId="77777777" w:rsidR="00AB0302" w:rsidRDefault="00AB0302">
      <w:pPr>
        <w:pStyle w:val="TOC2"/>
        <w:tabs>
          <w:tab w:val="right" w:leader="dot" w:pos="7927"/>
        </w:tabs>
        <w:rPr>
          <w:noProof/>
        </w:rPr>
      </w:pPr>
      <w:hyperlink w:anchor="_Toc239101069" w:history="1">
        <w:r w:rsidRPr="00512B6E">
          <w:rPr>
            <w:rStyle w:val="Hyperlink"/>
            <w:noProof/>
          </w:rPr>
          <w:t>3.2 Spesifikasi Teknis</w:t>
        </w:r>
        <w:r>
          <w:rPr>
            <w:noProof/>
            <w:webHidden/>
          </w:rPr>
          <w:tab/>
        </w:r>
        <w:r>
          <w:rPr>
            <w:noProof/>
            <w:webHidden/>
          </w:rPr>
          <w:fldChar w:fldCharType="begin"/>
        </w:r>
        <w:r>
          <w:rPr>
            <w:noProof/>
            <w:webHidden/>
          </w:rPr>
          <w:instrText xml:space="preserve"> PAGEREF _Toc239101069 \h </w:instrText>
        </w:r>
        <w:r>
          <w:rPr>
            <w:noProof/>
            <w:webHidden/>
          </w:rPr>
        </w:r>
        <w:r>
          <w:rPr>
            <w:noProof/>
            <w:webHidden/>
          </w:rPr>
          <w:fldChar w:fldCharType="separate"/>
        </w:r>
        <w:r>
          <w:rPr>
            <w:noProof/>
            <w:webHidden/>
          </w:rPr>
          <w:t>1</w:t>
        </w:r>
        <w:r>
          <w:rPr>
            <w:noProof/>
            <w:webHidden/>
          </w:rPr>
          <w:fldChar w:fldCharType="end"/>
        </w:r>
      </w:hyperlink>
    </w:p>
    <w:p w14:paraId="0AC53D87" w14:textId="77777777" w:rsidR="00AB0302" w:rsidRDefault="00AB0302">
      <w:pPr>
        <w:pStyle w:val="TOC2"/>
        <w:tabs>
          <w:tab w:val="right" w:leader="dot" w:pos="7927"/>
        </w:tabs>
        <w:rPr>
          <w:noProof/>
        </w:rPr>
      </w:pPr>
      <w:hyperlink w:anchor="_Toc239101070" w:history="1">
        <w:r w:rsidRPr="00512B6E">
          <w:rPr>
            <w:rStyle w:val="Hyperlink"/>
            <w:noProof/>
          </w:rPr>
          <w:t>3.3 Cara Kerja dan Mekanisme Sistem</w:t>
        </w:r>
        <w:r>
          <w:rPr>
            <w:noProof/>
            <w:webHidden/>
          </w:rPr>
          <w:tab/>
        </w:r>
        <w:r>
          <w:rPr>
            <w:noProof/>
            <w:webHidden/>
          </w:rPr>
          <w:fldChar w:fldCharType="begin"/>
        </w:r>
        <w:r>
          <w:rPr>
            <w:noProof/>
            <w:webHidden/>
          </w:rPr>
          <w:instrText xml:space="preserve"> PAGEREF _Toc239101070 \h </w:instrText>
        </w:r>
        <w:r>
          <w:rPr>
            <w:noProof/>
            <w:webHidden/>
          </w:rPr>
        </w:r>
        <w:r>
          <w:rPr>
            <w:noProof/>
            <w:webHidden/>
          </w:rPr>
          <w:fldChar w:fldCharType="separate"/>
        </w:r>
        <w:r>
          <w:rPr>
            <w:noProof/>
            <w:webHidden/>
          </w:rPr>
          <w:t>1</w:t>
        </w:r>
        <w:r>
          <w:rPr>
            <w:noProof/>
            <w:webHidden/>
          </w:rPr>
          <w:fldChar w:fldCharType="end"/>
        </w:r>
      </w:hyperlink>
    </w:p>
    <w:p w14:paraId="4BD60FF3" w14:textId="77777777" w:rsidR="00AB0302" w:rsidRDefault="00AB0302">
      <w:pPr>
        <w:pStyle w:val="TOC2"/>
        <w:tabs>
          <w:tab w:val="right" w:leader="dot" w:pos="7927"/>
        </w:tabs>
        <w:rPr>
          <w:noProof/>
        </w:rPr>
      </w:pPr>
      <w:hyperlink w:anchor="_Toc239101071" w:history="1">
        <w:r w:rsidRPr="00512B6E">
          <w:rPr>
            <w:rStyle w:val="Hyperlink"/>
            <w:noProof/>
          </w:rPr>
          <w:t>3.4 Target Pengguna dan Sasaran Implementasi</w:t>
        </w:r>
        <w:r>
          <w:rPr>
            <w:noProof/>
            <w:webHidden/>
          </w:rPr>
          <w:tab/>
        </w:r>
        <w:r>
          <w:rPr>
            <w:noProof/>
            <w:webHidden/>
          </w:rPr>
          <w:fldChar w:fldCharType="begin"/>
        </w:r>
        <w:r>
          <w:rPr>
            <w:noProof/>
            <w:webHidden/>
          </w:rPr>
          <w:instrText xml:space="preserve"> PAGEREF _Toc239101071 \h </w:instrText>
        </w:r>
        <w:r>
          <w:rPr>
            <w:noProof/>
            <w:webHidden/>
          </w:rPr>
        </w:r>
        <w:r>
          <w:rPr>
            <w:noProof/>
            <w:webHidden/>
          </w:rPr>
          <w:fldChar w:fldCharType="separate"/>
        </w:r>
        <w:r>
          <w:rPr>
            <w:noProof/>
            <w:webHidden/>
          </w:rPr>
          <w:t>1</w:t>
        </w:r>
        <w:r>
          <w:rPr>
            <w:noProof/>
            <w:webHidden/>
          </w:rPr>
          <w:fldChar w:fldCharType="end"/>
        </w:r>
      </w:hyperlink>
    </w:p>
    <w:p w14:paraId="6E2EC80C" w14:textId="77777777" w:rsidR="00AB0302" w:rsidRDefault="00AB0302">
      <w:pPr>
        <w:pStyle w:val="TOC1"/>
        <w:tabs>
          <w:tab w:val="right" w:leader="dot" w:pos="7927"/>
        </w:tabs>
        <w:rPr>
          <w:noProof/>
        </w:rPr>
      </w:pPr>
      <w:hyperlink w:anchor="_Toc239101072" w:history="1">
        <w:r w:rsidRPr="00512B6E">
          <w:rPr>
            <w:rStyle w:val="Hyperlink"/>
            <w:noProof/>
          </w:rPr>
          <w:t>BAB IV HASIL UJI COBA DAN KESIAPAN PRODUK</w:t>
        </w:r>
        <w:r>
          <w:rPr>
            <w:noProof/>
            <w:webHidden/>
          </w:rPr>
          <w:tab/>
        </w:r>
        <w:r>
          <w:rPr>
            <w:noProof/>
            <w:webHidden/>
          </w:rPr>
          <w:fldChar w:fldCharType="begin"/>
        </w:r>
        <w:r>
          <w:rPr>
            <w:noProof/>
            <w:webHidden/>
          </w:rPr>
          <w:instrText xml:space="preserve"> PAGEREF _Toc239101072 \h </w:instrText>
        </w:r>
        <w:r>
          <w:rPr>
            <w:noProof/>
            <w:webHidden/>
          </w:rPr>
        </w:r>
        <w:r>
          <w:rPr>
            <w:noProof/>
            <w:webHidden/>
          </w:rPr>
          <w:fldChar w:fldCharType="separate"/>
        </w:r>
        <w:r>
          <w:rPr>
            <w:noProof/>
            <w:webHidden/>
          </w:rPr>
          <w:t>1</w:t>
        </w:r>
        <w:r>
          <w:rPr>
            <w:noProof/>
            <w:webHidden/>
          </w:rPr>
          <w:fldChar w:fldCharType="end"/>
        </w:r>
      </w:hyperlink>
    </w:p>
    <w:p w14:paraId="13BD6E58" w14:textId="77777777" w:rsidR="00AB0302" w:rsidRDefault="00AB0302">
      <w:pPr>
        <w:pStyle w:val="TOC2"/>
        <w:tabs>
          <w:tab w:val="right" w:leader="dot" w:pos="7927"/>
        </w:tabs>
        <w:rPr>
          <w:noProof/>
        </w:rPr>
      </w:pPr>
      <w:hyperlink w:anchor="_Toc239101073" w:history="1">
        <w:r w:rsidRPr="00512B6E">
          <w:rPr>
            <w:rStyle w:val="Hyperlink"/>
            <w:noProof/>
          </w:rPr>
          <w:t>4.1 Hasil Pengujian Produk/Sistem</w:t>
        </w:r>
        <w:r>
          <w:rPr>
            <w:noProof/>
            <w:webHidden/>
          </w:rPr>
          <w:tab/>
        </w:r>
        <w:r>
          <w:rPr>
            <w:noProof/>
            <w:webHidden/>
          </w:rPr>
          <w:fldChar w:fldCharType="begin"/>
        </w:r>
        <w:r>
          <w:rPr>
            <w:noProof/>
            <w:webHidden/>
          </w:rPr>
          <w:instrText xml:space="preserve"> PAGEREF _Toc239101073 \h </w:instrText>
        </w:r>
        <w:r>
          <w:rPr>
            <w:noProof/>
            <w:webHidden/>
          </w:rPr>
        </w:r>
        <w:r>
          <w:rPr>
            <w:noProof/>
            <w:webHidden/>
          </w:rPr>
          <w:fldChar w:fldCharType="separate"/>
        </w:r>
        <w:r>
          <w:rPr>
            <w:noProof/>
            <w:webHidden/>
          </w:rPr>
          <w:t>1</w:t>
        </w:r>
        <w:r>
          <w:rPr>
            <w:noProof/>
            <w:webHidden/>
          </w:rPr>
          <w:fldChar w:fldCharType="end"/>
        </w:r>
      </w:hyperlink>
    </w:p>
    <w:p w14:paraId="653EF4B7" w14:textId="77777777" w:rsidR="00AB0302" w:rsidRDefault="00AB0302">
      <w:pPr>
        <w:pStyle w:val="TOC2"/>
        <w:tabs>
          <w:tab w:val="right" w:leader="dot" w:pos="7927"/>
        </w:tabs>
        <w:rPr>
          <w:noProof/>
        </w:rPr>
      </w:pPr>
      <w:hyperlink w:anchor="_Toc239101074" w:history="1">
        <w:r w:rsidRPr="00512B6E">
          <w:rPr>
            <w:rStyle w:val="Hyperlink"/>
            <w:noProof/>
          </w:rPr>
          <w:t>4.2 Status Kesiapan Produk (Working Prototype)</w:t>
        </w:r>
        <w:r>
          <w:rPr>
            <w:noProof/>
            <w:webHidden/>
          </w:rPr>
          <w:tab/>
        </w:r>
        <w:r>
          <w:rPr>
            <w:noProof/>
            <w:webHidden/>
          </w:rPr>
          <w:fldChar w:fldCharType="begin"/>
        </w:r>
        <w:r>
          <w:rPr>
            <w:noProof/>
            <w:webHidden/>
          </w:rPr>
          <w:instrText xml:space="preserve"> PAGEREF _Toc239101074 \h </w:instrText>
        </w:r>
        <w:r>
          <w:rPr>
            <w:noProof/>
            <w:webHidden/>
          </w:rPr>
        </w:r>
        <w:r>
          <w:rPr>
            <w:noProof/>
            <w:webHidden/>
          </w:rPr>
          <w:fldChar w:fldCharType="separate"/>
        </w:r>
        <w:r>
          <w:rPr>
            <w:noProof/>
            <w:webHidden/>
          </w:rPr>
          <w:t>1</w:t>
        </w:r>
        <w:r>
          <w:rPr>
            <w:noProof/>
            <w:webHidden/>
          </w:rPr>
          <w:fldChar w:fldCharType="end"/>
        </w:r>
      </w:hyperlink>
    </w:p>
    <w:p w14:paraId="3B3F0D03" w14:textId="77777777" w:rsidR="00AB0302" w:rsidRDefault="00AB0302">
      <w:pPr>
        <w:pStyle w:val="TOC2"/>
        <w:tabs>
          <w:tab w:val="right" w:leader="dot" w:pos="7927"/>
        </w:tabs>
        <w:rPr>
          <w:noProof/>
        </w:rPr>
      </w:pPr>
      <w:hyperlink w:anchor="_Toc239101075" w:history="1">
        <w:r w:rsidRPr="00512B6E">
          <w:rPr>
            <w:rStyle w:val="Hyperlink"/>
            <w:noProof/>
          </w:rPr>
          <w:t>4.3 Rencana Demonstrasi TI EXPO 2026</w:t>
        </w:r>
        <w:r>
          <w:rPr>
            <w:noProof/>
            <w:webHidden/>
          </w:rPr>
          <w:tab/>
        </w:r>
        <w:r>
          <w:rPr>
            <w:noProof/>
            <w:webHidden/>
          </w:rPr>
          <w:fldChar w:fldCharType="begin"/>
        </w:r>
        <w:r>
          <w:rPr>
            <w:noProof/>
            <w:webHidden/>
          </w:rPr>
          <w:instrText xml:space="preserve"> PAGEREF _Toc239101075 \h </w:instrText>
        </w:r>
        <w:r>
          <w:rPr>
            <w:noProof/>
            <w:webHidden/>
          </w:rPr>
        </w:r>
        <w:r>
          <w:rPr>
            <w:noProof/>
            <w:webHidden/>
          </w:rPr>
          <w:fldChar w:fldCharType="separate"/>
        </w:r>
        <w:r>
          <w:rPr>
            <w:noProof/>
            <w:webHidden/>
          </w:rPr>
          <w:t>1</w:t>
        </w:r>
        <w:r>
          <w:rPr>
            <w:noProof/>
            <w:webHidden/>
          </w:rPr>
          <w:fldChar w:fldCharType="end"/>
        </w:r>
      </w:hyperlink>
    </w:p>
    <w:p w14:paraId="7CE30194" w14:textId="77777777" w:rsidR="00AB0302" w:rsidRDefault="00AB0302">
      <w:pPr>
        <w:pStyle w:val="TOC1"/>
        <w:tabs>
          <w:tab w:val="right" w:leader="dot" w:pos="7927"/>
        </w:tabs>
        <w:rPr>
          <w:noProof/>
        </w:rPr>
      </w:pPr>
      <w:hyperlink w:anchor="_Toc239101076" w:history="1">
        <w:r w:rsidRPr="00512B6E">
          <w:rPr>
            <w:rStyle w:val="Hyperlink"/>
            <w:noProof/>
          </w:rPr>
          <w:t>BAB V PENUTUP</w:t>
        </w:r>
        <w:r>
          <w:rPr>
            <w:noProof/>
            <w:webHidden/>
          </w:rPr>
          <w:tab/>
        </w:r>
        <w:r>
          <w:rPr>
            <w:noProof/>
            <w:webHidden/>
          </w:rPr>
          <w:fldChar w:fldCharType="begin"/>
        </w:r>
        <w:r>
          <w:rPr>
            <w:noProof/>
            <w:webHidden/>
          </w:rPr>
          <w:instrText xml:space="preserve"> PAGEREF _Toc239101076 \h </w:instrText>
        </w:r>
        <w:r>
          <w:rPr>
            <w:noProof/>
            <w:webHidden/>
          </w:rPr>
        </w:r>
        <w:r>
          <w:rPr>
            <w:noProof/>
            <w:webHidden/>
          </w:rPr>
          <w:fldChar w:fldCharType="separate"/>
        </w:r>
        <w:r>
          <w:rPr>
            <w:noProof/>
            <w:webHidden/>
          </w:rPr>
          <w:t>1</w:t>
        </w:r>
        <w:r>
          <w:rPr>
            <w:noProof/>
            <w:webHidden/>
          </w:rPr>
          <w:fldChar w:fldCharType="end"/>
        </w:r>
      </w:hyperlink>
    </w:p>
    <w:p w14:paraId="2BC094A3" w14:textId="77777777" w:rsidR="00AB0302" w:rsidRDefault="00AB0302">
      <w:pPr>
        <w:pStyle w:val="TOC2"/>
        <w:tabs>
          <w:tab w:val="right" w:leader="dot" w:pos="7927"/>
        </w:tabs>
        <w:rPr>
          <w:noProof/>
        </w:rPr>
      </w:pPr>
      <w:hyperlink w:anchor="_Toc239101077" w:history="1">
        <w:r w:rsidRPr="00512B6E">
          <w:rPr>
            <w:rStyle w:val="Hyperlink"/>
            <w:noProof/>
          </w:rPr>
          <w:t>5.1 Kesimpulan</w:t>
        </w:r>
        <w:r>
          <w:rPr>
            <w:noProof/>
            <w:webHidden/>
          </w:rPr>
          <w:tab/>
        </w:r>
        <w:r>
          <w:rPr>
            <w:noProof/>
            <w:webHidden/>
          </w:rPr>
          <w:fldChar w:fldCharType="begin"/>
        </w:r>
        <w:r>
          <w:rPr>
            <w:noProof/>
            <w:webHidden/>
          </w:rPr>
          <w:instrText xml:space="preserve"> PAGEREF _Toc239101077 \h </w:instrText>
        </w:r>
        <w:r>
          <w:rPr>
            <w:noProof/>
            <w:webHidden/>
          </w:rPr>
        </w:r>
        <w:r>
          <w:rPr>
            <w:noProof/>
            <w:webHidden/>
          </w:rPr>
          <w:fldChar w:fldCharType="separate"/>
        </w:r>
        <w:r>
          <w:rPr>
            <w:noProof/>
            <w:webHidden/>
          </w:rPr>
          <w:t>1</w:t>
        </w:r>
        <w:r>
          <w:rPr>
            <w:noProof/>
            <w:webHidden/>
          </w:rPr>
          <w:fldChar w:fldCharType="end"/>
        </w:r>
      </w:hyperlink>
    </w:p>
    <w:p w14:paraId="1612ED16" w14:textId="77777777" w:rsidR="00AB0302" w:rsidRDefault="00AB0302">
      <w:pPr>
        <w:pStyle w:val="TOC1"/>
        <w:tabs>
          <w:tab w:val="right" w:leader="dot" w:pos="7927"/>
        </w:tabs>
        <w:rPr>
          <w:noProof/>
        </w:rPr>
      </w:pPr>
      <w:hyperlink w:anchor="_Toc239101078" w:history="1">
        <w:r w:rsidRPr="00512B6E">
          <w:rPr>
            <w:rStyle w:val="Hyperlink"/>
            <w:noProof/>
          </w:rPr>
          <w:t>DAFTAR PUSTAKA</w:t>
        </w:r>
        <w:r>
          <w:rPr>
            <w:noProof/>
            <w:webHidden/>
          </w:rPr>
          <w:tab/>
        </w:r>
        <w:r>
          <w:rPr>
            <w:noProof/>
            <w:webHidden/>
          </w:rPr>
          <w:fldChar w:fldCharType="begin"/>
        </w:r>
        <w:r>
          <w:rPr>
            <w:noProof/>
            <w:webHidden/>
          </w:rPr>
          <w:instrText xml:space="preserve"> PAGEREF _Toc239101078 \h </w:instrText>
        </w:r>
        <w:r>
          <w:rPr>
            <w:noProof/>
            <w:webHidden/>
          </w:rPr>
        </w:r>
        <w:r>
          <w:rPr>
            <w:noProof/>
            <w:webHidden/>
          </w:rPr>
          <w:fldChar w:fldCharType="separate"/>
        </w:r>
        <w:r>
          <w:rPr>
            <w:noProof/>
            <w:webHidden/>
          </w:rPr>
          <w:t>1</w:t>
        </w:r>
        <w:r>
          <w:rPr>
            <w:noProof/>
            <w:webHidden/>
          </w:rPr>
          <w:fldChar w:fldCharType="end"/>
        </w:r>
      </w:hyperlink>
    </w:p>
    <w:p w14:paraId="6F1E1D7C" w14:textId="77777777" w:rsidR="00AB0302" w:rsidRDefault="00AB0302">
      <w:pPr>
        <w:pStyle w:val="TOC1"/>
        <w:tabs>
          <w:tab w:val="right" w:leader="dot" w:pos="7927"/>
        </w:tabs>
        <w:rPr>
          <w:noProof/>
        </w:rPr>
      </w:pPr>
      <w:hyperlink w:anchor="_Toc239101079" w:history="1">
        <w:r w:rsidRPr="00512B6E">
          <w:rPr>
            <w:rStyle w:val="Hyperlink"/>
            <w:noProof/>
          </w:rPr>
          <w:t>LAMPIRAN</w:t>
        </w:r>
        <w:r>
          <w:rPr>
            <w:noProof/>
            <w:webHidden/>
          </w:rPr>
          <w:tab/>
        </w:r>
        <w:r>
          <w:rPr>
            <w:noProof/>
            <w:webHidden/>
          </w:rPr>
          <w:fldChar w:fldCharType="begin"/>
        </w:r>
        <w:r>
          <w:rPr>
            <w:noProof/>
            <w:webHidden/>
          </w:rPr>
          <w:instrText xml:space="preserve"> PAGEREF _Toc239101079 \h </w:instrText>
        </w:r>
        <w:r>
          <w:rPr>
            <w:noProof/>
            <w:webHidden/>
          </w:rPr>
        </w:r>
        <w:r>
          <w:rPr>
            <w:noProof/>
            <w:webHidden/>
          </w:rPr>
          <w:fldChar w:fldCharType="separate"/>
        </w:r>
        <w:r>
          <w:rPr>
            <w:noProof/>
            <w:webHidden/>
          </w:rPr>
          <w:t>1</w:t>
        </w:r>
        <w:r>
          <w:rPr>
            <w:noProof/>
            <w:webHidden/>
          </w:rPr>
          <w:fldChar w:fldCharType="end"/>
        </w:r>
      </w:hyperlink>
    </w:p>
    <w:p w14:paraId="715E1C99" w14:textId="77777777" w:rsidR="00AB0302" w:rsidRDefault="00AB0302">
      <w:pPr>
        <w:pStyle w:val="TOC2"/>
        <w:tabs>
          <w:tab w:val="right" w:leader="dot" w:pos="7927"/>
        </w:tabs>
        <w:rPr>
          <w:noProof/>
        </w:rPr>
      </w:pPr>
      <w:hyperlink w:anchor="_Toc239101080" w:history="1">
        <w:r w:rsidRPr="00512B6E">
          <w:rPr>
            <w:rStyle w:val="Hyperlink"/>
            <w:noProof/>
          </w:rPr>
          <w:t>Lampiran 1. Surat Pernyataan Orisinalitas</w:t>
        </w:r>
        <w:r>
          <w:rPr>
            <w:noProof/>
            <w:webHidden/>
          </w:rPr>
          <w:tab/>
        </w:r>
        <w:r>
          <w:rPr>
            <w:noProof/>
            <w:webHidden/>
          </w:rPr>
          <w:fldChar w:fldCharType="begin"/>
        </w:r>
        <w:r>
          <w:rPr>
            <w:noProof/>
            <w:webHidden/>
          </w:rPr>
          <w:instrText xml:space="preserve"> PAGEREF _Toc239101080 \h </w:instrText>
        </w:r>
        <w:r>
          <w:rPr>
            <w:noProof/>
            <w:webHidden/>
          </w:rPr>
        </w:r>
        <w:r>
          <w:rPr>
            <w:noProof/>
            <w:webHidden/>
          </w:rPr>
          <w:fldChar w:fldCharType="separate"/>
        </w:r>
        <w:r>
          <w:rPr>
            <w:noProof/>
            <w:webHidden/>
          </w:rPr>
          <w:t>1</w:t>
        </w:r>
        <w:r>
          <w:rPr>
            <w:noProof/>
            <w:webHidden/>
          </w:rPr>
          <w:fldChar w:fldCharType="end"/>
        </w:r>
      </w:hyperlink>
    </w:p>
    <w:p w14:paraId="427C11D8" w14:textId="77777777" w:rsidR="00AB0302" w:rsidRDefault="00AB0302">
      <w:pPr>
        <w:pStyle w:val="TOC2"/>
        <w:tabs>
          <w:tab w:val="right" w:leader="dot" w:pos="7927"/>
        </w:tabs>
        <w:rPr>
          <w:noProof/>
        </w:rPr>
      </w:pPr>
      <w:hyperlink w:anchor="_Toc239101081" w:history="1">
        <w:r w:rsidRPr="00512B6E">
          <w:rPr>
            <w:rStyle w:val="Hyperlink"/>
            <w:noProof/>
          </w:rPr>
          <w:t>Lampiran 2. Checklist Persiapan Pameran</w:t>
        </w:r>
        <w:r>
          <w:rPr>
            <w:noProof/>
            <w:webHidden/>
          </w:rPr>
          <w:tab/>
        </w:r>
        <w:r>
          <w:rPr>
            <w:noProof/>
            <w:webHidden/>
          </w:rPr>
          <w:fldChar w:fldCharType="begin"/>
        </w:r>
        <w:r>
          <w:rPr>
            <w:noProof/>
            <w:webHidden/>
          </w:rPr>
          <w:instrText xml:space="preserve"> PAGEREF _Toc239101081 \h </w:instrText>
        </w:r>
        <w:r>
          <w:rPr>
            <w:noProof/>
            <w:webHidden/>
          </w:rPr>
        </w:r>
        <w:r>
          <w:rPr>
            <w:noProof/>
            <w:webHidden/>
          </w:rPr>
          <w:fldChar w:fldCharType="separate"/>
        </w:r>
        <w:r>
          <w:rPr>
            <w:noProof/>
            <w:webHidden/>
          </w:rPr>
          <w:t>1</w:t>
        </w:r>
        <w:r>
          <w:rPr>
            <w:noProof/>
            <w:webHidden/>
          </w:rPr>
          <w:fldChar w:fldCharType="end"/>
        </w:r>
      </w:hyperlink>
    </w:p>
    <w:p w14:paraId="2CC5537A" w14:textId="77777777" w:rsidR="00985F70" w:rsidRDefault="00000000">
      <w:pPr>
        <w:jc w:val="left"/>
      </w:pPr>
      <w:r>
        <w:fldChar w:fldCharType="end"/>
      </w:r>
    </w:p>
    <w:p w14:paraId="29203827" w14:textId="77777777" w:rsidR="00985F70" w:rsidRDefault="00000000">
      <w:r>
        <w:rPr>
          <w:i/>
          <w:color w:val="666666"/>
          <w:sz w:val="18"/>
        </w:rPr>
        <w:t>Catatan: apabila nomor halaman belum muncul, klik kanan pada daftar isi lalu pilih Update Field.</w:t>
      </w:r>
    </w:p>
    <w:p w14:paraId="5416F8EC" w14:textId="77777777" w:rsidR="00985F70" w:rsidRDefault="00000000">
      <w:r>
        <w:br w:type="page"/>
      </w:r>
    </w:p>
    <w:p w14:paraId="10585DE3" w14:textId="77777777" w:rsidR="00985F70" w:rsidRDefault="00000000">
      <w:pPr>
        <w:pStyle w:val="Heading1"/>
      </w:pPr>
      <w:bookmarkStart w:id="2" w:name="_Toc239101057"/>
      <w:r>
        <w:lastRenderedPageBreak/>
        <w:t>DAFTAR GAMBAR</w:t>
      </w:r>
      <w:bookmarkEnd w:id="2"/>
    </w:p>
    <w:p w14:paraId="29169360" w14:textId="77777777" w:rsidR="00985F70" w:rsidRDefault="00000000">
      <w:r>
        <w:t>Gambar 1. Layar awal/landing screen</w:t>
      </w:r>
    </w:p>
    <w:p w14:paraId="62208F68" w14:textId="77777777" w:rsidR="00985F70" w:rsidRDefault="00000000">
      <w:r>
        <w:t>Gambar 2. Layar pemilihan frame</w:t>
      </w:r>
    </w:p>
    <w:p w14:paraId="162A7834" w14:textId="77777777" w:rsidR="00985F70" w:rsidRDefault="00000000">
      <w:r>
        <w:t>Gambar 3. Layar kamera dan pengambilan foto</w:t>
      </w:r>
    </w:p>
    <w:p w14:paraId="76521A2F" w14:textId="77777777" w:rsidR="00985F70" w:rsidRDefault="00000000">
      <w:r>
        <w:t>Gambar 4. Layar pratinjau dan export</w:t>
      </w:r>
    </w:p>
    <w:p w14:paraId="46C37F39" w14:textId="77777777" w:rsidR="00985F70" w:rsidRDefault="00000000">
      <w:r>
        <w:br w:type="page"/>
      </w:r>
    </w:p>
    <w:p w14:paraId="54F49B2D" w14:textId="77777777" w:rsidR="00985F70" w:rsidRDefault="00000000">
      <w:pPr>
        <w:pStyle w:val="Heading1"/>
      </w:pPr>
      <w:bookmarkStart w:id="3" w:name="_Toc239101058"/>
      <w:r>
        <w:lastRenderedPageBreak/>
        <w:t>DAFTAR TABEL</w:t>
      </w:r>
      <w:bookmarkEnd w:id="3"/>
    </w:p>
    <w:p w14:paraId="46F1F5A6" w14:textId="77777777" w:rsidR="00985F70" w:rsidRDefault="00000000">
      <w:r>
        <w:t>Tabel 1. Kebutuhan pengguna dan masalah yang diselesaikan</w:t>
      </w:r>
    </w:p>
    <w:p w14:paraId="4B69B526" w14:textId="77777777" w:rsidR="00985F70" w:rsidRDefault="00000000">
      <w:r>
        <w:t>Tabel 2. Spesifikasi teknis sistem</w:t>
      </w:r>
    </w:p>
    <w:p w14:paraId="31575676" w14:textId="77777777" w:rsidR="00985F70" w:rsidRDefault="00000000">
      <w:r>
        <w:t>Tabel 3. Alur input-proses-output</w:t>
      </w:r>
    </w:p>
    <w:p w14:paraId="7E9CB6AB" w14:textId="77777777" w:rsidR="00985F70" w:rsidRDefault="00000000">
      <w:r>
        <w:t>Tabel 4. Hasil pengujian dan validasi</w:t>
      </w:r>
    </w:p>
    <w:p w14:paraId="5D18BB1A" w14:textId="77777777" w:rsidR="00985F70" w:rsidRDefault="00000000">
      <w:r>
        <w:t>Tabel 5. Rencana demonstrasi TI EXPO 2026</w:t>
      </w:r>
    </w:p>
    <w:p w14:paraId="18CEAD63" w14:textId="77777777" w:rsidR="00985F70" w:rsidRDefault="00000000">
      <w:r>
        <w:br w:type="page"/>
      </w:r>
    </w:p>
    <w:p w14:paraId="4BDE79BE" w14:textId="77777777" w:rsidR="00985F70" w:rsidRDefault="00000000">
      <w:pPr>
        <w:pStyle w:val="Heading1"/>
      </w:pPr>
      <w:bookmarkStart w:id="4" w:name="_Toc239101059"/>
      <w:r>
        <w:lastRenderedPageBreak/>
        <w:t>BAB I PENDAHULUAN</w:t>
      </w:r>
      <w:bookmarkEnd w:id="4"/>
    </w:p>
    <w:p w14:paraId="30F15281" w14:textId="77777777" w:rsidR="00985F70" w:rsidRDefault="00000000">
      <w:pPr>
        <w:pStyle w:val="Heading2"/>
      </w:pPr>
      <w:bookmarkStart w:id="5" w:name="_Toc239101060"/>
      <w:r>
        <w:t>1.1 Latar Belakang dan Keresahan Masalah</w:t>
      </w:r>
      <w:bookmarkEnd w:id="5"/>
    </w:p>
    <w:p w14:paraId="34F6E898" w14:textId="77777777" w:rsidR="00985F70" w:rsidRDefault="00000000">
      <w:r>
        <w:t>Pameran teknologi tidak hanya membutuhkan produk yang dapat dijelaskan secara teoritis, tetapi juga pengalaman langsung yang mudah dipahami pengunjung. Pada kegiatan seperti TI EXPO, pengunjung biasanya berpindah dari satu stan ke stan lain dalam waktu terbatas. Media interaksi yang terlalu panjang, membutuhkan akun, atau bergantung pada proses manual berpotensi menimbulkan antrean dan mengurangi kesempatan pengunjung untuk mencoba inovasi.</w:t>
      </w:r>
    </w:p>
    <w:p w14:paraId="7F45DEDD" w14:textId="77777777" w:rsidR="00985F70" w:rsidRDefault="00000000">
      <w:r>
        <w:t>Photobooth menjadi media demonstrasi yang menarik karena hasil interaksinya dapat langsung dirasakan dan dibawa pulang. Namun, photobooth konvensional dapat menghadapi kendala berupa pengaturan frame yang terbatas, proses penggabungan foto yang tidak konsisten, pilihan output yang kurang fleksibel, serta kebutuhan operator untuk menangani cetak ulang dan masalah printer. Pengunjung juga perlu mendapatkan kejelasan mengenai bagaimana foto disimpan dan dibagikan.</w:t>
      </w:r>
    </w:p>
    <w:p w14:paraId="3683C7B6" w14:textId="77777777" w:rsidR="00985F70" w:rsidRDefault="00000000">
      <w:r>
        <w:t>RIRI PHOTOBOOTH menawarkan solusi berupa web photobooth dengan alur kiosk: pengunjung memilih frame, menggunakan kamera browser, mengambil foto dengan countdown, melihat hasil komposit, melakukan penyesuaian sederhana, lalu memilih cetak, QR/download, atau foto ulang. Aplikasi tidak mewajibkan login pada alur pengunjung sehingga cocok untuk demonstrasi singkat. Pada sisi operator, tersedia pengelolaan frame dan print job agar kegiatan dapat dipantau.</w:t>
      </w:r>
    </w:p>
    <w:tbl>
      <w:tblPr>
        <w:tblStyle w:val="TableGrid"/>
        <w:tblW w:w="0" w:type="auto"/>
        <w:jc w:val="center"/>
        <w:tblLook w:val="04A0" w:firstRow="1" w:lastRow="0" w:firstColumn="1" w:lastColumn="0" w:noHBand="0" w:noVBand="1"/>
      </w:tblPr>
      <w:tblGrid>
        <w:gridCol w:w="3515"/>
        <w:gridCol w:w="4535"/>
      </w:tblGrid>
      <w:tr w:rsidR="00985F70" w14:paraId="11A706B2" w14:textId="77777777">
        <w:trPr>
          <w:tblHeader/>
          <w:jc w:val="center"/>
        </w:trPr>
        <w:tc>
          <w:tcPr>
            <w:tcW w:w="3515" w:type="dxa"/>
            <w:shd w:val="clear" w:color="auto" w:fill="173F7A"/>
            <w:vAlign w:val="center"/>
          </w:tcPr>
          <w:p w14:paraId="78915BAB" w14:textId="77777777" w:rsidR="00985F70" w:rsidRDefault="00000000">
            <w:pPr>
              <w:spacing w:after="0"/>
            </w:pPr>
            <w:r>
              <w:rPr>
                <w:b/>
                <w:color w:val="FFFFFF"/>
                <w:sz w:val="20"/>
              </w:rPr>
              <w:t>Kebutuhan/Masalah</w:t>
            </w:r>
          </w:p>
        </w:tc>
        <w:tc>
          <w:tcPr>
            <w:tcW w:w="4535" w:type="dxa"/>
            <w:shd w:val="clear" w:color="auto" w:fill="173F7A"/>
            <w:vAlign w:val="center"/>
          </w:tcPr>
          <w:p w14:paraId="7B76A50E" w14:textId="77777777" w:rsidR="00985F70" w:rsidRDefault="00000000">
            <w:pPr>
              <w:spacing w:after="0"/>
            </w:pPr>
            <w:r>
              <w:rPr>
                <w:b/>
                <w:color w:val="FFFFFF"/>
                <w:sz w:val="20"/>
              </w:rPr>
              <w:t>Solusi pada RIRI PHOTOBOOTH</w:t>
            </w:r>
          </w:p>
        </w:tc>
      </w:tr>
      <w:tr w:rsidR="00985F70" w14:paraId="716F9F33" w14:textId="77777777">
        <w:trPr>
          <w:jc w:val="center"/>
        </w:trPr>
        <w:tc>
          <w:tcPr>
            <w:tcW w:w="3515" w:type="dxa"/>
            <w:shd w:val="clear" w:color="auto" w:fill="F8FAFD"/>
            <w:vAlign w:val="center"/>
          </w:tcPr>
          <w:p w14:paraId="4FB890D6" w14:textId="77777777" w:rsidR="00985F70" w:rsidRDefault="00000000">
            <w:pPr>
              <w:spacing w:after="0"/>
            </w:pPr>
            <w:r>
              <w:rPr>
                <w:sz w:val="18"/>
              </w:rPr>
              <w:t>Pengunjung ingin mencoba dengan cepat tanpa membuat akun</w:t>
            </w:r>
          </w:p>
        </w:tc>
        <w:tc>
          <w:tcPr>
            <w:tcW w:w="4535" w:type="dxa"/>
            <w:shd w:val="clear" w:color="auto" w:fill="F8FAFD"/>
            <w:vAlign w:val="center"/>
          </w:tcPr>
          <w:p w14:paraId="76994817" w14:textId="77777777" w:rsidR="00985F70" w:rsidRDefault="00000000">
            <w:pPr>
              <w:spacing w:after="0"/>
            </w:pPr>
            <w:r>
              <w:rPr>
                <w:sz w:val="18"/>
              </w:rPr>
              <w:t>Alur guest/kiosk tanpa login pelanggan; sesi dibuka oleh operator.</w:t>
            </w:r>
          </w:p>
        </w:tc>
      </w:tr>
      <w:tr w:rsidR="00985F70" w14:paraId="10BCAEBB" w14:textId="77777777">
        <w:trPr>
          <w:jc w:val="center"/>
        </w:trPr>
        <w:tc>
          <w:tcPr>
            <w:tcW w:w="3515" w:type="dxa"/>
            <w:shd w:val="clear" w:color="auto" w:fill="FFFFFF"/>
            <w:vAlign w:val="center"/>
          </w:tcPr>
          <w:p w14:paraId="623B69AD" w14:textId="77777777" w:rsidR="00985F70" w:rsidRDefault="00000000">
            <w:pPr>
              <w:spacing w:after="0"/>
            </w:pPr>
            <w:r>
              <w:rPr>
                <w:sz w:val="18"/>
              </w:rPr>
              <w:t>Frame foto harus dapat menampung jumlah slot berbeda</w:t>
            </w:r>
          </w:p>
        </w:tc>
        <w:tc>
          <w:tcPr>
            <w:tcW w:w="4535" w:type="dxa"/>
            <w:shd w:val="clear" w:color="auto" w:fill="FFFFFF"/>
            <w:vAlign w:val="center"/>
          </w:tcPr>
          <w:p w14:paraId="1C51FF52" w14:textId="77777777" w:rsidR="00985F70" w:rsidRDefault="00000000">
            <w:pPr>
              <w:spacing w:after="0"/>
            </w:pPr>
            <w:r>
              <w:rPr>
                <w:sz w:val="18"/>
              </w:rPr>
              <w:t>Frame dan FrameSlot disimpan sebagai data; mendukung satu sampai beberapa slot.</w:t>
            </w:r>
          </w:p>
        </w:tc>
      </w:tr>
      <w:tr w:rsidR="00985F70" w14:paraId="4BA5F410" w14:textId="77777777">
        <w:trPr>
          <w:jc w:val="center"/>
        </w:trPr>
        <w:tc>
          <w:tcPr>
            <w:tcW w:w="3515" w:type="dxa"/>
            <w:shd w:val="clear" w:color="auto" w:fill="F8FAFD"/>
            <w:vAlign w:val="center"/>
          </w:tcPr>
          <w:p w14:paraId="3187E96B" w14:textId="77777777" w:rsidR="00985F70" w:rsidRDefault="00000000">
            <w:pPr>
              <w:spacing w:after="0"/>
            </w:pPr>
            <w:r>
              <w:rPr>
                <w:sz w:val="18"/>
              </w:rPr>
              <w:t>Hasil foto harus sesuai dengan preview</w:t>
            </w:r>
          </w:p>
        </w:tc>
        <w:tc>
          <w:tcPr>
            <w:tcW w:w="4535" w:type="dxa"/>
            <w:shd w:val="clear" w:color="auto" w:fill="F8FAFD"/>
            <w:vAlign w:val="center"/>
          </w:tcPr>
          <w:p w14:paraId="46126B2A" w14:textId="77777777" w:rsidR="00985F70" w:rsidRDefault="00000000">
            <w:pPr>
              <w:spacing w:after="0"/>
            </w:pPr>
            <w:r>
              <w:rPr>
                <w:sz w:val="18"/>
              </w:rPr>
              <w:t>Compositing dilakukan di canvas browser menggunakan koordinat slot dan asset master.</w:t>
            </w:r>
          </w:p>
        </w:tc>
      </w:tr>
      <w:tr w:rsidR="00985F70" w14:paraId="4E6ECCB2" w14:textId="77777777">
        <w:trPr>
          <w:jc w:val="center"/>
        </w:trPr>
        <w:tc>
          <w:tcPr>
            <w:tcW w:w="3515" w:type="dxa"/>
            <w:shd w:val="clear" w:color="auto" w:fill="FFFFFF"/>
            <w:vAlign w:val="center"/>
          </w:tcPr>
          <w:p w14:paraId="3890E06E" w14:textId="77777777" w:rsidR="00985F70" w:rsidRDefault="00000000">
            <w:pPr>
              <w:spacing w:after="0"/>
            </w:pPr>
            <w:r>
              <w:rPr>
                <w:sz w:val="18"/>
              </w:rPr>
              <w:t>Pengunjung membutuhkan pilihan keluaran</w:t>
            </w:r>
          </w:p>
        </w:tc>
        <w:tc>
          <w:tcPr>
            <w:tcW w:w="4535" w:type="dxa"/>
            <w:shd w:val="clear" w:color="auto" w:fill="FFFFFF"/>
            <w:vAlign w:val="center"/>
          </w:tcPr>
          <w:p w14:paraId="28FEB4E7" w14:textId="77777777" w:rsidR="00985F70" w:rsidRDefault="00000000">
            <w:pPr>
              <w:spacing w:after="0"/>
            </w:pPr>
            <w:r>
              <w:rPr>
                <w:sz w:val="18"/>
              </w:rPr>
              <w:t>Tersedia preview cetak, download PNG/JPG, serta QR/share link opsional.</w:t>
            </w:r>
          </w:p>
        </w:tc>
      </w:tr>
      <w:tr w:rsidR="00985F70" w14:paraId="1C021DA3" w14:textId="77777777">
        <w:trPr>
          <w:jc w:val="center"/>
        </w:trPr>
        <w:tc>
          <w:tcPr>
            <w:tcW w:w="3515" w:type="dxa"/>
            <w:shd w:val="clear" w:color="auto" w:fill="F8FAFD"/>
            <w:vAlign w:val="center"/>
          </w:tcPr>
          <w:p w14:paraId="0BAFAD25" w14:textId="77777777" w:rsidR="00985F70" w:rsidRDefault="00000000">
            <w:pPr>
              <w:spacing w:after="0"/>
            </w:pPr>
            <w:r>
              <w:rPr>
                <w:sz w:val="18"/>
              </w:rPr>
              <w:t xml:space="preserve">Foto pelanggan tidak boleh terbuka tanpa </w:t>
            </w:r>
            <w:r>
              <w:rPr>
                <w:sz w:val="18"/>
              </w:rPr>
              <w:lastRenderedPageBreak/>
              <w:t>otorisasi</w:t>
            </w:r>
          </w:p>
        </w:tc>
        <w:tc>
          <w:tcPr>
            <w:tcW w:w="4535" w:type="dxa"/>
            <w:shd w:val="clear" w:color="auto" w:fill="F8FAFD"/>
            <w:vAlign w:val="center"/>
          </w:tcPr>
          <w:p w14:paraId="6D922E2B" w14:textId="77777777" w:rsidR="00985F70" w:rsidRDefault="00000000">
            <w:pPr>
              <w:spacing w:after="0"/>
            </w:pPr>
            <w:r>
              <w:rPr>
                <w:sz w:val="18"/>
              </w:rPr>
              <w:lastRenderedPageBreak/>
              <w:t xml:space="preserve">Foto online disajikan melalui media endpoint dengan token </w:t>
            </w:r>
            <w:r>
              <w:rPr>
                <w:sz w:val="18"/>
              </w:rPr>
              <w:lastRenderedPageBreak/>
              <w:t>guest/share dan masa berlaku link.</w:t>
            </w:r>
          </w:p>
        </w:tc>
      </w:tr>
    </w:tbl>
    <w:p w14:paraId="1837ACFD" w14:textId="77777777" w:rsidR="00985F70" w:rsidRDefault="00985F70">
      <w:pPr>
        <w:spacing w:after="0"/>
      </w:pPr>
    </w:p>
    <w:p w14:paraId="2AF43749" w14:textId="77777777" w:rsidR="00985F70" w:rsidRDefault="00000000">
      <w:pPr>
        <w:pStyle w:val="Heading2"/>
      </w:pPr>
      <w:bookmarkStart w:id="6" w:name="_Toc239101061"/>
      <w:r>
        <w:t>1.2 Rumusan Masalah</w:t>
      </w:r>
      <w:bookmarkEnd w:id="6"/>
    </w:p>
    <w:p w14:paraId="75F9A908" w14:textId="77777777" w:rsidR="00985F70" w:rsidRDefault="00000000">
      <w:pPr>
        <w:pStyle w:val="ListNumber"/>
      </w:pPr>
      <w:r>
        <w:t>Bagaimana merancang web photobooth berbasis kiosk yang dapat digunakan pengunjung dengan langkah yang singkat dan jelas?</w:t>
      </w:r>
    </w:p>
    <w:p w14:paraId="05D69CFC" w14:textId="77777777" w:rsidR="00985F70" w:rsidRDefault="00000000">
      <w:pPr>
        <w:pStyle w:val="ListNumber"/>
      </w:pPr>
      <w:r>
        <w:t>Bagaimana mengelola frame dengan satu atau beberapa slot foto agar hasil komposit konsisten dengan pratinjau?</w:t>
      </w:r>
    </w:p>
    <w:p w14:paraId="15511371" w14:textId="77777777" w:rsidR="00985F70" w:rsidRDefault="00000000">
      <w:pPr>
        <w:pStyle w:val="ListNumber"/>
      </w:pPr>
      <w:r>
        <w:t>Bagaimana menyediakan output cetak dan digital yang tetap dapat dipantau ketika terjadi retry atau gangguan printer?</w:t>
      </w:r>
    </w:p>
    <w:p w14:paraId="626389C0" w14:textId="77777777" w:rsidR="00985F70" w:rsidRDefault="00000000">
      <w:pPr>
        <w:pStyle w:val="ListNumber"/>
      </w:pPr>
      <w:r>
        <w:t>Bagaimana menerapkan pengamanan dasar terhadap foto guest dan tautan berbagi?</w:t>
      </w:r>
    </w:p>
    <w:p w14:paraId="1FA87154" w14:textId="77777777" w:rsidR="00985F70" w:rsidRDefault="00000000">
      <w:pPr>
        <w:pStyle w:val="Heading2"/>
      </w:pPr>
      <w:bookmarkStart w:id="7" w:name="_Toc239101062"/>
      <w:r>
        <w:t>1.3 Tujuan dan Manfaat Produk</w:t>
      </w:r>
      <w:bookmarkEnd w:id="7"/>
    </w:p>
    <w:p w14:paraId="1C10708B" w14:textId="77777777" w:rsidR="00985F70" w:rsidRDefault="00000000">
      <w:r>
        <w:t>Tujuan produk:</w:t>
      </w:r>
    </w:p>
    <w:p w14:paraId="3DBA53D8" w14:textId="77777777" w:rsidR="00985F70" w:rsidRDefault="00000000">
      <w:pPr>
        <w:pStyle w:val="ListBullet"/>
        <w:ind w:left="425" w:hanging="227"/>
      </w:pPr>
      <w:r>
        <w:t>Menghasilkan working prototype web photobooth yang siap didemonstrasikan pada TI EXPO 2026.</w:t>
      </w:r>
    </w:p>
    <w:p w14:paraId="302F6D05" w14:textId="77777777" w:rsidR="00985F70" w:rsidRDefault="00000000">
      <w:pPr>
        <w:pStyle w:val="ListBullet"/>
        <w:ind w:left="425" w:hanging="227"/>
      </w:pPr>
      <w:r>
        <w:t>Menyediakan alur foto yang ringkas mulai dari pemilihan frame sampai output.</w:t>
      </w:r>
    </w:p>
    <w:p w14:paraId="267633B5" w14:textId="77777777" w:rsidR="00985F70" w:rsidRDefault="00000000">
      <w:pPr>
        <w:pStyle w:val="ListBullet"/>
        <w:ind w:left="425" w:hanging="227"/>
      </w:pPr>
      <w:r>
        <w:t>Menghasilkan komposit foto beresolusi tinggi dengan filter brightness, contrast, dan saturation.</w:t>
      </w:r>
    </w:p>
    <w:p w14:paraId="1FAA66E5" w14:textId="77777777" w:rsidR="00985F70" w:rsidRDefault="00000000">
      <w:pPr>
        <w:pStyle w:val="ListBullet"/>
        <w:ind w:left="425" w:hanging="227"/>
      </w:pPr>
      <w:r>
        <w:t>Menyediakan pilihan cetak, download, serta QR/share link sesuai kebutuhan pengunjung.</w:t>
      </w:r>
    </w:p>
    <w:p w14:paraId="673A253F" w14:textId="77777777" w:rsidR="00985F70" w:rsidRDefault="00000000">
      <w:pPr>
        <w:pStyle w:val="ListBullet"/>
        <w:ind w:left="425" w:hanging="227"/>
      </w:pPr>
      <w:r>
        <w:t>Menyediakan data print job dan kontrol operator untuk mendukung kegiatan pameran.</w:t>
      </w:r>
    </w:p>
    <w:p w14:paraId="3CB3DBB8" w14:textId="77777777" w:rsidR="00985F70" w:rsidRDefault="00000000">
      <w:r>
        <w:t>Manfaat produk:</w:t>
      </w:r>
    </w:p>
    <w:p w14:paraId="5B010905" w14:textId="77777777" w:rsidR="00985F70" w:rsidRDefault="00000000">
      <w:pPr>
        <w:pStyle w:val="ListBullet"/>
        <w:ind w:left="425" w:hanging="227"/>
      </w:pPr>
      <w:r>
        <w:t>Bagi pengunjung: memperoleh pengalaman interaktif dan kenang-kenangan digital/fisik.</w:t>
      </w:r>
    </w:p>
    <w:p w14:paraId="51C3E33A" w14:textId="77777777" w:rsidR="00985F70" w:rsidRDefault="00000000">
      <w:pPr>
        <w:pStyle w:val="ListBullet"/>
        <w:ind w:left="425" w:hanging="227"/>
      </w:pPr>
      <w:r>
        <w:t>Bagi penyelenggara: memiliki aktivitas stan yang mudah dipahami, menarik, dan dapat mengundang interaksi.</w:t>
      </w:r>
    </w:p>
    <w:p w14:paraId="62F0FCD0" w14:textId="77777777" w:rsidR="00985F70" w:rsidRDefault="00000000">
      <w:pPr>
        <w:pStyle w:val="ListBullet"/>
        <w:ind w:left="425" w:hanging="227"/>
      </w:pPr>
      <w:r>
        <w:lastRenderedPageBreak/>
        <w:t>Bagi tim pengembang: menjadi media penerapan frontend, backend, pengelolaan media, keamanan, dan integrasi perangkat.</w:t>
      </w:r>
    </w:p>
    <w:p w14:paraId="521FA21C" w14:textId="77777777" w:rsidR="00985F70" w:rsidRDefault="00000000">
      <w:pPr>
        <w:pStyle w:val="ListBullet"/>
        <w:ind w:left="425" w:hanging="227"/>
      </w:pPr>
      <w:r>
        <w:t>Bagi institusi: menunjukkan pemanfaatan teknologi web untuk kebutuhan pameran dan layanan berbasis pengalaman.</w:t>
      </w:r>
    </w:p>
    <w:p w14:paraId="229AF141" w14:textId="77777777" w:rsidR="00985F70" w:rsidRDefault="00000000">
      <w:pPr>
        <w:pStyle w:val="Heading2"/>
      </w:pPr>
      <w:bookmarkStart w:id="8" w:name="_Toc239101063"/>
      <w:r>
        <w:t>1.4 Batasan Masalah</w:t>
      </w:r>
      <w:bookmarkEnd w:id="8"/>
    </w:p>
    <w:p w14:paraId="2D25FF5D" w14:textId="77777777" w:rsidR="00985F70" w:rsidRDefault="00000000">
      <w:pPr>
        <w:pStyle w:val="ListBullet"/>
        <w:ind w:left="425" w:hanging="227"/>
      </w:pPr>
      <w:r>
        <w:t>Produk dibatasi pada aplikasi web dan layanan API yang tersedia dalam repositori; perangkat fisik kamera, layar, dan printer mengikuti ketersediaan saat pameran.</w:t>
      </w:r>
    </w:p>
    <w:p w14:paraId="25C267D5" w14:textId="77777777" w:rsidR="00985F70" w:rsidRDefault="00000000">
      <w:pPr>
        <w:pStyle w:val="ListBullet"/>
        <w:ind w:left="425" w:hanging="227"/>
      </w:pPr>
      <w:r>
        <w:t>Kamera browser membutuhkan HTTPS atau localhost serta izin kamera dari perangkat.</w:t>
      </w:r>
    </w:p>
    <w:p w14:paraId="2E161013" w14:textId="77777777" w:rsidR="00985F70" w:rsidRDefault="00000000">
      <w:pPr>
        <w:pStyle w:val="ListBullet"/>
        <w:ind w:left="425" w:hanging="227"/>
      </w:pPr>
      <w:r>
        <w:t>Cetak otomatis memerlukan print bridge lokal; tanpa bridge, aplikasi memakai dialog cetak browser.</w:t>
      </w:r>
    </w:p>
    <w:p w14:paraId="1F737D80" w14:textId="77777777" w:rsidR="00985F70" w:rsidRDefault="00000000">
      <w:pPr>
        <w:pStyle w:val="ListBullet"/>
        <w:ind w:left="425" w:hanging="227"/>
      </w:pPr>
      <w:r>
        <w:t>Pembayaran, jika ada dalam pelaksanaan, dilakukan oleh operator dan tidak disimpan oleh aplikasi.</w:t>
      </w:r>
    </w:p>
    <w:p w14:paraId="2CA24DC0" w14:textId="77777777" w:rsidR="00985F70" w:rsidRDefault="00000000">
      <w:pPr>
        <w:pStyle w:val="ListBullet"/>
        <w:ind w:left="425" w:hanging="227"/>
      </w:pPr>
      <w:r>
        <w:t>Admin pada kode saat ini perlu pengamanan backend dan pembatasan jaringan sebelum digunakan pada jaringan publik.</w:t>
      </w:r>
    </w:p>
    <w:p w14:paraId="698D85B4" w14:textId="77777777" w:rsidR="00985F70" w:rsidRDefault="00000000">
      <w:pPr>
        <w:pStyle w:val="ListBullet"/>
        <w:ind w:left="425" w:hanging="227"/>
      </w:pPr>
      <w:r>
        <w:t>Validasi lapangan 50-100 sesi simulasi, kestabilan printer, serta uji pemulihan jaringan masih menjadi tahap persiapan pameran.</w:t>
      </w:r>
    </w:p>
    <w:p w14:paraId="754F4B1D" w14:textId="77777777" w:rsidR="00985F70" w:rsidRDefault="00000000">
      <w:r>
        <w:br w:type="page"/>
      </w:r>
    </w:p>
    <w:p w14:paraId="7E0199FB" w14:textId="77777777" w:rsidR="00985F70" w:rsidRDefault="00000000">
      <w:pPr>
        <w:pStyle w:val="Heading1"/>
      </w:pPr>
      <w:bookmarkStart w:id="9" w:name="_Toc239101064"/>
      <w:r>
        <w:lastRenderedPageBreak/>
        <w:t>BAB II TINJAUAN PUSTAKA</w:t>
      </w:r>
      <w:bookmarkEnd w:id="9"/>
    </w:p>
    <w:p w14:paraId="1E7D3B88" w14:textId="77777777" w:rsidR="00985F70" w:rsidRDefault="00000000">
      <w:pPr>
        <w:pStyle w:val="Heading2"/>
      </w:pPr>
      <w:bookmarkStart w:id="10" w:name="_Toc239101065"/>
      <w:r>
        <w:t>2.1 Kajian Teori dan Landasan Teknologi</w:t>
      </w:r>
      <w:bookmarkEnd w:id="10"/>
    </w:p>
    <w:p w14:paraId="456181EF" w14:textId="77777777" w:rsidR="00985F70" w:rsidRDefault="00000000">
      <w:r>
        <w:t>a. Kiosk dan user experience. Kiosk adalah antarmuka layanan yang dirancang untuk digunakan langsung oleh publik pada perangkat tertentu. Karena pengguna tidak selalu memiliki pengetahuan teknis, alur harus memiliki navigasi yang jelas, umpan balik yang cepat, dan langkah yang dapat dipulihkan. Kajian tentang usability website menunjukkan bahwa navigasi, interaktivitas, responsivitas, dan kepuasan pengguna saling berkaitan dalam keberhasilan sebuah website (Palmer, 2002).</w:t>
      </w:r>
    </w:p>
    <w:p w14:paraId="48C28A23" w14:textId="77777777" w:rsidR="00985F70" w:rsidRDefault="00000000">
      <w:r>
        <w:t>b. Aplikasi web responsif dan kamera browser. Frontend dibangun menggunakan Next.js dan React. Kamera diakses melalui MediaDevices API dengan getUserMedia, membutuhkan konteks aman berupa HTTPS atau localhost. Hook kamera menangani izin kamera, pergantian kamera, countdown/pengambilan gambar, mirror preview, serta pesan kesalahan ketika perangkat tidak tersedia.</w:t>
      </w:r>
    </w:p>
    <w:p w14:paraId="6A3A3229" w14:textId="77777777" w:rsidR="00985F70" w:rsidRDefault="00000000">
      <w:r>
        <w:t>c. Canvas compositing. Canvas digunakan untuk menggabungkan foto dengan frame. Koordinat slot disimpan secara normalisasi agar dapat diterapkan pada berbagai ukuran asset. Foto digambar ke slot, kemudian asset frame digambar di atasnya. Asset preview dipakai untuk katalog, sedangkan master asset dipakai untuk export resolusi tinggi.</w:t>
      </w:r>
    </w:p>
    <w:p w14:paraId="55A339BE" w14:textId="77777777" w:rsidR="00985F70" w:rsidRDefault="00000000">
      <w:r>
        <w:t>d. REST API dan basis data relasional. Backend menggunakan Express dengan endpoint untuk frame, foto, media, share, admin, dan print. Prisma digunakan sebagai ORM pada PostgreSQL. Entitas utama terdiri atas Frame, FrameSlot, Photo, ShareLink, dan PrintJob.</w:t>
      </w:r>
    </w:p>
    <w:p w14:paraId="71EB089C" w14:textId="77777777" w:rsidR="00985F70" w:rsidRDefault="00000000">
      <w:r>
        <w:t>e. Privasi dan keamanan data. Foto guest tidak diperlakukan sebagai file publik langsung. Akses dikendalikan melalui guest access token atau share token, sedangkan share link memiliki masa berlaku. Pendekatan ini sejalan dengan prinsip Privacy by Design, yaitu mempertimbangkan privasi sejak perancangan sistem, bukan hanya sebagai tambahan setelah sistem selesai (Schaar, 2010; Del-Real et al., 2025).</w:t>
      </w:r>
    </w:p>
    <w:p w14:paraId="60B639A9" w14:textId="77777777" w:rsidR="00985F70" w:rsidRDefault="00000000">
      <w:pPr>
        <w:pStyle w:val="Heading2"/>
      </w:pPr>
      <w:bookmarkStart w:id="11" w:name="_Toc239101066"/>
      <w:r>
        <w:lastRenderedPageBreak/>
        <w:t>2.2 Kebaruan dan Nilai Inovasi</w:t>
      </w:r>
      <w:bookmarkEnd w:id="11"/>
    </w:p>
    <w:p w14:paraId="49CF054D" w14:textId="77777777" w:rsidR="00985F70" w:rsidRDefault="00000000">
      <w:r>
        <w:t>Kebaruan RIRI PHOTOBOOTH terletak pada penggabungan pengalaman photobooth fisik dengan fleksibilitas aplikasi web dalam satu alur kiosk. Produk tidak berhenti pada pengambilan gambar, tetapi menghubungkan pemilihan frame berbasis metadata, compositing di browser, export resolusi tinggi, pilihan cetak dan digital, serta kontrol akses foto.</w:t>
      </w:r>
    </w:p>
    <w:tbl>
      <w:tblPr>
        <w:tblStyle w:val="TableGrid"/>
        <w:tblW w:w="0" w:type="auto"/>
        <w:jc w:val="center"/>
        <w:tblLook w:val="04A0" w:firstRow="1" w:lastRow="0" w:firstColumn="1" w:lastColumn="0" w:noHBand="0" w:noVBand="1"/>
      </w:tblPr>
      <w:tblGrid>
        <w:gridCol w:w="1587"/>
        <w:gridCol w:w="2948"/>
        <w:gridCol w:w="3515"/>
      </w:tblGrid>
      <w:tr w:rsidR="00985F70" w14:paraId="42CADE5F" w14:textId="77777777">
        <w:trPr>
          <w:tblHeader/>
          <w:jc w:val="center"/>
        </w:trPr>
        <w:tc>
          <w:tcPr>
            <w:tcW w:w="1587" w:type="dxa"/>
            <w:shd w:val="clear" w:color="auto" w:fill="173F7A"/>
            <w:vAlign w:val="center"/>
          </w:tcPr>
          <w:p w14:paraId="260B2CF2" w14:textId="77777777" w:rsidR="00985F70" w:rsidRDefault="00000000">
            <w:pPr>
              <w:spacing w:after="0"/>
            </w:pPr>
            <w:r>
              <w:rPr>
                <w:b/>
                <w:color w:val="FFFFFF"/>
                <w:sz w:val="20"/>
              </w:rPr>
              <w:t>Aspek</w:t>
            </w:r>
          </w:p>
        </w:tc>
        <w:tc>
          <w:tcPr>
            <w:tcW w:w="2948" w:type="dxa"/>
            <w:shd w:val="clear" w:color="auto" w:fill="173F7A"/>
            <w:vAlign w:val="center"/>
          </w:tcPr>
          <w:p w14:paraId="15C80ED1" w14:textId="77777777" w:rsidR="00985F70" w:rsidRDefault="00000000">
            <w:pPr>
              <w:spacing w:after="0"/>
            </w:pPr>
            <w:r>
              <w:rPr>
                <w:b/>
                <w:color w:val="FFFFFF"/>
                <w:sz w:val="20"/>
              </w:rPr>
              <w:t>Praktik umum</w:t>
            </w:r>
          </w:p>
        </w:tc>
        <w:tc>
          <w:tcPr>
            <w:tcW w:w="3515" w:type="dxa"/>
            <w:shd w:val="clear" w:color="auto" w:fill="173F7A"/>
            <w:vAlign w:val="center"/>
          </w:tcPr>
          <w:p w14:paraId="36ED25AB" w14:textId="77777777" w:rsidR="00985F70" w:rsidRDefault="00000000">
            <w:pPr>
              <w:spacing w:after="0"/>
            </w:pPr>
            <w:r>
              <w:rPr>
                <w:b/>
                <w:color w:val="FFFFFF"/>
                <w:sz w:val="20"/>
              </w:rPr>
              <w:t>Nilai inovasi RIRI PHOTOBOOTH</w:t>
            </w:r>
          </w:p>
        </w:tc>
      </w:tr>
      <w:tr w:rsidR="00985F70" w14:paraId="5CBCA569" w14:textId="77777777">
        <w:trPr>
          <w:jc w:val="center"/>
        </w:trPr>
        <w:tc>
          <w:tcPr>
            <w:tcW w:w="1587" w:type="dxa"/>
            <w:shd w:val="clear" w:color="auto" w:fill="F8FAFD"/>
            <w:vAlign w:val="center"/>
          </w:tcPr>
          <w:p w14:paraId="7BC1C6C3" w14:textId="77777777" w:rsidR="00985F70" w:rsidRDefault="00000000">
            <w:pPr>
              <w:spacing w:after="0"/>
            </w:pPr>
            <w:r>
              <w:rPr>
                <w:sz w:val="18"/>
              </w:rPr>
              <w:t>Interaksi</w:t>
            </w:r>
          </w:p>
        </w:tc>
        <w:tc>
          <w:tcPr>
            <w:tcW w:w="2948" w:type="dxa"/>
            <w:shd w:val="clear" w:color="auto" w:fill="F8FAFD"/>
            <w:vAlign w:val="center"/>
          </w:tcPr>
          <w:p w14:paraId="53F32864" w14:textId="77777777" w:rsidR="00985F70" w:rsidRDefault="00000000">
            <w:pPr>
              <w:spacing w:after="0"/>
            </w:pPr>
            <w:r>
              <w:rPr>
                <w:sz w:val="18"/>
              </w:rPr>
              <w:t>Pengunjung mengikuti proses manual atau aplikasi yang memerlukan akun.</w:t>
            </w:r>
          </w:p>
        </w:tc>
        <w:tc>
          <w:tcPr>
            <w:tcW w:w="3515" w:type="dxa"/>
            <w:shd w:val="clear" w:color="auto" w:fill="F8FAFD"/>
            <w:vAlign w:val="center"/>
          </w:tcPr>
          <w:p w14:paraId="3261606B" w14:textId="77777777" w:rsidR="00985F70" w:rsidRDefault="00000000">
            <w:pPr>
              <w:spacing w:after="0"/>
            </w:pPr>
            <w:r>
              <w:rPr>
                <w:sz w:val="18"/>
              </w:rPr>
              <w:t>Alur guest/kiosk yang singkat dan diinisiasi operator.</w:t>
            </w:r>
          </w:p>
        </w:tc>
      </w:tr>
      <w:tr w:rsidR="00985F70" w14:paraId="6ADD8E01" w14:textId="77777777">
        <w:trPr>
          <w:jc w:val="center"/>
        </w:trPr>
        <w:tc>
          <w:tcPr>
            <w:tcW w:w="1587" w:type="dxa"/>
            <w:shd w:val="clear" w:color="auto" w:fill="FFFFFF"/>
            <w:vAlign w:val="center"/>
          </w:tcPr>
          <w:p w14:paraId="4C22A45B" w14:textId="77777777" w:rsidR="00985F70" w:rsidRDefault="00000000">
            <w:pPr>
              <w:spacing w:after="0"/>
            </w:pPr>
            <w:r>
              <w:rPr>
                <w:sz w:val="18"/>
              </w:rPr>
              <w:t>Kreativitas</w:t>
            </w:r>
          </w:p>
        </w:tc>
        <w:tc>
          <w:tcPr>
            <w:tcW w:w="2948" w:type="dxa"/>
            <w:shd w:val="clear" w:color="auto" w:fill="FFFFFF"/>
            <w:vAlign w:val="center"/>
          </w:tcPr>
          <w:p w14:paraId="68081085" w14:textId="77777777" w:rsidR="00985F70" w:rsidRDefault="00000000">
            <w:pPr>
              <w:spacing w:after="0"/>
            </w:pPr>
            <w:r>
              <w:rPr>
                <w:sz w:val="18"/>
              </w:rPr>
              <w:t>Frame tetap atau pilihan desain terbatas.</w:t>
            </w:r>
          </w:p>
        </w:tc>
        <w:tc>
          <w:tcPr>
            <w:tcW w:w="3515" w:type="dxa"/>
            <w:shd w:val="clear" w:color="auto" w:fill="FFFFFF"/>
            <w:vAlign w:val="center"/>
          </w:tcPr>
          <w:p w14:paraId="186EB9E0" w14:textId="77777777" w:rsidR="00985F70" w:rsidRDefault="00000000">
            <w:pPr>
              <w:spacing w:after="0"/>
            </w:pPr>
            <w:r>
              <w:rPr>
                <w:sz w:val="18"/>
              </w:rPr>
              <w:t>Frame bersumber dari katalog dengan kategori, preview, master asset, dan jumlah slot.</w:t>
            </w:r>
          </w:p>
        </w:tc>
      </w:tr>
      <w:tr w:rsidR="00985F70" w14:paraId="78B437D2" w14:textId="77777777">
        <w:trPr>
          <w:jc w:val="center"/>
        </w:trPr>
        <w:tc>
          <w:tcPr>
            <w:tcW w:w="1587" w:type="dxa"/>
            <w:shd w:val="clear" w:color="auto" w:fill="F8FAFD"/>
            <w:vAlign w:val="center"/>
          </w:tcPr>
          <w:p w14:paraId="509DAF14" w14:textId="77777777" w:rsidR="00985F70" w:rsidRDefault="00000000">
            <w:pPr>
              <w:spacing w:after="0"/>
            </w:pPr>
            <w:r>
              <w:rPr>
                <w:sz w:val="18"/>
              </w:rPr>
              <w:t>Pengolahan</w:t>
            </w:r>
          </w:p>
        </w:tc>
        <w:tc>
          <w:tcPr>
            <w:tcW w:w="2948" w:type="dxa"/>
            <w:shd w:val="clear" w:color="auto" w:fill="F8FAFD"/>
            <w:vAlign w:val="center"/>
          </w:tcPr>
          <w:p w14:paraId="4C526FB3" w14:textId="77777777" w:rsidR="00985F70" w:rsidRDefault="00000000">
            <w:pPr>
              <w:spacing w:after="0"/>
            </w:pPr>
            <w:r>
              <w:rPr>
                <w:sz w:val="18"/>
              </w:rPr>
              <w:t>Hasil bergantung pada template atau operator.</w:t>
            </w:r>
          </w:p>
        </w:tc>
        <w:tc>
          <w:tcPr>
            <w:tcW w:w="3515" w:type="dxa"/>
            <w:shd w:val="clear" w:color="auto" w:fill="F8FAFD"/>
            <w:vAlign w:val="center"/>
          </w:tcPr>
          <w:p w14:paraId="11941347" w14:textId="77777777" w:rsidR="00985F70" w:rsidRDefault="00000000">
            <w:pPr>
              <w:spacing w:after="0"/>
            </w:pPr>
            <w:r>
              <w:rPr>
                <w:sz w:val="18"/>
              </w:rPr>
              <w:t>Canvas compositing menggunakan slot terukur, rotasi, dan z-index.</w:t>
            </w:r>
          </w:p>
        </w:tc>
      </w:tr>
      <w:tr w:rsidR="00985F70" w14:paraId="59A08E72" w14:textId="77777777">
        <w:trPr>
          <w:jc w:val="center"/>
        </w:trPr>
        <w:tc>
          <w:tcPr>
            <w:tcW w:w="1587" w:type="dxa"/>
            <w:shd w:val="clear" w:color="auto" w:fill="FFFFFF"/>
            <w:vAlign w:val="center"/>
          </w:tcPr>
          <w:p w14:paraId="34CE79DC" w14:textId="77777777" w:rsidR="00985F70" w:rsidRDefault="00000000">
            <w:pPr>
              <w:spacing w:after="0"/>
            </w:pPr>
            <w:r>
              <w:rPr>
                <w:sz w:val="18"/>
              </w:rPr>
              <w:t>Output</w:t>
            </w:r>
          </w:p>
        </w:tc>
        <w:tc>
          <w:tcPr>
            <w:tcW w:w="2948" w:type="dxa"/>
            <w:shd w:val="clear" w:color="auto" w:fill="FFFFFF"/>
            <w:vAlign w:val="center"/>
          </w:tcPr>
          <w:p w14:paraId="7025CF73" w14:textId="77777777" w:rsidR="00985F70" w:rsidRDefault="00000000">
            <w:pPr>
              <w:spacing w:after="0"/>
            </w:pPr>
            <w:r>
              <w:rPr>
                <w:sz w:val="18"/>
              </w:rPr>
              <w:t>Biasanya hanya cetak atau download.</w:t>
            </w:r>
          </w:p>
        </w:tc>
        <w:tc>
          <w:tcPr>
            <w:tcW w:w="3515" w:type="dxa"/>
            <w:shd w:val="clear" w:color="auto" w:fill="FFFFFF"/>
            <w:vAlign w:val="center"/>
          </w:tcPr>
          <w:p w14:paraId="75946982" w14:textId="77777777" w:rsidR="00985F70" w:rsidRDefault="00000000">
            <w:pPr>
              <w:spacing w:after="0"/>
            </w:pPr>
            <w:r>
              <w:rPr>
                <w:sz w:val="18"/>
              </w:rPr>
              <w:t>Cetak, download PNG/JPG, dan QR/share link opsional.</w:t>
            </w:r>
          </w:p>
        </w:tc>
      </w:tr>
      <w:tr w:rsidR="00985F70" w14:paraId="4E4BB1E3" w14:textId="77777777">
        <w:trPr>
          <w:jc w:val="center"/>
        </w:trPr>
        <w:tc>
          <w:tcPr>
            <w:tcW w:w="1587" w:type="dxa"/>
            <w:shd w:val="clear" w:color="auto" w:fill="F8FAFD"/>
            <w:vAlign w:val="center"/>
          </w:tcPr>
          <w:p w14:paraId="7F858CBE" w14:textId="77777777" w:rsidR="00985F70" w:rsidRDefault="00000000">
            <w:pPr>
              <w:spacing w:after="0"/>
            </w:pPr>
            <w:r>
              <w:rPr>
                <w:sz w:val="18"/>
              </w:rPr>
              <w:t>Privasi</w:t>
            </w:r>
          </w:p>
        </w:tc>
        <w:tc>
          <w:tcPr>
            <w:tcW w:w="2948" w:type="dxa"/>
            <w:shd w:val="clear" w:color="auto" w:fill="F8FAFD"/>
            <w:vAlign w:val="center"/>
          </w:tcPr>
          <w:p w14:paraId="4175535A" w14:textId="77777777" w:rsidR="00985F70" w:rsidRDefault="00000000">
            <w:pPr>
              <w:spacing w:after="0"/>
            </w:pPr>
            <w:r>
              <w:rPr>
                <w:sz w:val="18"/>
              </w:rPr>
              <w:t>File hasil dapat tersimpan pada folder publik.</w:t>
            </w:r>
          </w:p>
        </w:tc>
        <w:tc>
          <w:tcPr>
            <w:tcW w:w="3515" w:type="dxa"/>
            <w:shd w:val="clear" w:color="auto" w:fill="F8FAFD"/>
            <w:vAlign w:val="center"/>
          </w:tcPr>
          <w:p w14:paraId="4D0B8720" w14:textId="77777777" w:rsidR="00985F70" w:rsidRDefault="00000000">
            <w:pPr>
              <w:spacing w:after="0"/>
            </w:pPr>
            <w:r>
              <w:rPr>
                <w:sz w:val="18"/>
              </w:rPr>
              <w:t>Media endpoint, token akses, share expiry, dan retention policy.</w:t>
            </w:r>
          </w:p>
        </w:tc>
      </w:tr>
      <w:tr w:rsidR="00985F70" w14:paraId="706F3CDC" w14:textId="77777777">
        <w:trPr>
          <w:jc w:val="center"/>
        </w:trPr>
        <w:tc>
          <w:tcPr>
            <w:tcW w:w="1587" w:type="dxa"/>
            <w:shd w:val="clear" w:color="auto" w:fill="FFFFFF"/>
            <w:vAlign w:val="center"/>
          </w:tcPr>
          <w:p w14:paraId="48F43472" w14:textId="77777777" w:rsidR="00985F70" w:rsidRDefault="00000000">
            <w:pPr>
              <w:spacing w:after="0"/>
            </w:pPr>
            <w:r>
              <w:rPr>
                <w:sz w:val="18"/>
              </w:rPr>
              <w:t>Operasional</w:t>
            </w:r>
          </w:p>
        </w:tc>
        <w:tc>
          <w:tcPr>
            <w:tcW w:w="2948" w:type="dxa"/>
            <w:shd w:val="clear" w:color="auto" w:fill="FFFFFF"/>
            <w:vAlign w:val="center"/>
          </w:tcPr>
          <w:p w14:paraId="5B8CD13B" w14:textId="77777777" w:rsidR="00985F70" w:rsidRDefault="00000000">
            <w:pPr>
              <w:spacing w:after="0"/>
            </w:pPr>
            <w:r>
              <w:rPr>
                <w:sz w:val="18"/>
              </w:rPr>
              <w:t>Gangguan printer ditangani manual.</w:t>
            </w:r>
          </w:p>
        </w:tc>
        <w:tc>
          <w:tcPr>
            <w:tcW w:w="3515" w:type="dxa"/>
            <w:shd w:val="clear" w:color="auto" w:fill="FFFFFF"/>
            <w:vAlign w:val="center"/>
          </w:tcPr>
          <w:p w14:paraId="444399C7" w14:textId="77777777" w:rsidR="00985F70" w:rsidRDefault="00000000">
            <w:pPr>
              <w:spacing w:after="0"/>
            </w:pPr>
            <w:r>
              <w:rPr>
                <w:sz w:val="18"/>
              </w:rPr>
              <w:t>Print job berstatus queued/printing/completed/failed dan dapat retry.</w:t>
            </w:r>
          </w:p>
        </w:tc>
      </w:tr>
    </w:tbl>
    <w:p w14:paraId="767EAE64" w14:textId="77777777" w:rsidR="00985F70" w:rsidRDefault="00985F70">
      <w:pPr>
        <w:spacing w:after="0"/>
      </w:pPr>
    </w:p>
    <w:p w14:paraId="74F536E0" w14:textId="77777777" w:rsidR="00985F70" w:rsidRDefault="00000000">
      <w:r>
        <w:t>Nilai inovasi tersebut relevan untuk pameran karena dapat dipahami melalui demonstrasi langsung: pengunjung melihat bagaimana input kamera berubah menjadi komposit visual, kemudian memilih keluaran sesuai kebutuhan. Produk juga dapat dikembangkan lebih lanjut untuk branding acara, statistik penggunaan, multiple booth, dan integrasi printer yang lebih kuat.</w:t>
      </w:r>
    </w:p>
    <w:p w14:paraId="7E4715A6" w14:textId="77777777" w:rsidR="00985F70" w:rsidRDefault="00000000">
      <w:r>
        <w:br w:type="page"/>
      </w:r>
    </w:p>
    <w:p w14:paraId="08167F43" w14:textId="77777777" w:rsidR="00985F70" w:rsidRDefault="00000000">
      <w:pPr>
        <w:pStyle w:val="Heading1"/>
      </w:pPr>
      <w:bookmarkStart w:id="12" w:name="_Toc239101067"/>
      <w:r>
        <w:lastRenderedPageBreak/>
        <w:t>BAB III SPESIFIKASI TEKNIS DAN GAMBARAN INOVASI</w:t>
      </w:r>
      <w:bookmarkEnd w:id="12"/>
    </w:p>
    <w:p w14:paraId="621CEDDA" w14:textId="77777777" w:rsidR="00985F70" w:rsidRDefault="00000000">
      <w:pPr>
        <w:pStyle w:val="Heading2"/>
      </w:pPr>
      <w:bookmarkStart w:id="13" w:name="_Toc239101068"/>
      <w:r>
        <w:t>3.1 Deskripsi Produk dan Solusi Inovasi</w:t>
      </w:r>
      <w:bookmarkEnd w:id="13"/>
    </w:p>
    <w:p w14:paraId="0ADDAD19" w14:textId="77777777" w:rsidR="00985F70" w:rsidRDefault="00000000">
      <w:r>
        <w:t>RIRI PHOTOBOOTH adalah web photobooth berbasis browser yang dioperasikan dalam mode kiosk. Pengunjung berinteraksi melalui layar sentuh atau mouse, sedangkan operator menyiapkan kamera, frame, jaringan, dan printer. Sistem memisahkan frontend kiosk, backend API, database, dan storage media sehingga pemrosesan foto dan pengelolaan operasional dapat dikembangkan secara terpisah.</w:t>
      </w:r>
    </w:p>
    <w:p w14:paraId="754656F2" w14:textId="77777777" w:rsidR="00985F70" w:rsidRDefault="00000000">
      <w:r>
        <w:t>Skenario penggunaan pada TI EXPO 2026:</w:t>
      </w:r>
    </w:p>
    <w:p w14:paraId="26826AF7" w14:textId="77777777" w:rsidR="00985F70" w:rsidRDefault="00000000">
      <w:pPr>
        <w:pStyle w:val="ListNumber"/>
      </w:pPr>
      <w:r>
        <w:t>Operator menyiapkan perangkat dan membuka aplikasi pada mode kiosk.</w:t>
      </w:r>
    </w:p>
    <w:p w14:paraId="744E52AE" w14:textId="77777777" w:rsidR="00985F70" w:rsidRDefault="00000000">
      <w:pPr>
        <w:pStyle w:val="ListNumber"/>
      </w:pPr>
      <w:r>
        <w:t>Pengunjung memilih MULAI SESI FOTO; operator membuka sesi dengan PIN lokal yang tersedia pada antarmuka.</w:t>
      </w:r>
    </w:p>
    <w:p w14:paraId="7BC6CBF4" w14:textId="77777777" w:rsidR="00985F70" w:rsidRDefault="00000000">
      <w:pPr>
        <w:pStyle w:val="ListNumber"/>
      </w:pPr>
      <w:r>
        <w:t>Pengunjung memilih kategori/frame dan melihat pratinjau frame.</w:t>
      </w:r>
    </w:p>
    <w:p w14:paraId="148B3B77" w14:textId="77777777" w:rsidR="00985F70" w:rsidRDefault="00000000">
      <w:pPr>
        <w:pStyle w:val="ListNumber"/>
      </w:pPr>
      <w:r>
        <w:t>Pengunjung menempatkan diri di depan kamera; sistem menjalankan countdown dan mengambil foto sesuai jumlah slot.</w:t>
      </w:r>
    </w:p>
    <w:p w14:paraId="3C750665" w14:textId="77777777" w:rsidR="00985F70" w:rsidRDefault="00000000">
      <w:pPr>
        <w:pStyle w:val="ListNumber"/>
      </w:pPr>
      <w:r>
        <w:t>Pengunjung meninjau hasil, melakukan foto ulang atau edit sederhana, lalu memilih cetak, QR/download, atau selesai.</w:t>
      </w:r>
    </w:p>
    <w:p w14:paraId="70831313" w14:textId="77777777" w:rsidR="00985F70" w:rsidRDefault="00000000">
      <w:pPr>
        <w:pStyle w:val="ListNumber"/>
      </w:pPr>
      <w:r>
        <w:t>Operator memantau status print job dan melakukan retry/reprint apabila dibutuhkan.</w:t>
      </w:r>
    </w:p>
    <w:p w14:paraId="6F7FBD8E" w14:textId="77777777" w:rsidR="00985F70" w:rsidRDefault="00000000">
      <w:pPr>
        <w:pStyle w:val="Heading2"/>
      </w:pPr>
      <w:bookmarkStart w:id="14" w:name="_Toc239101069"/>
      <w:r>
        <w:t>3.2 Spesifikasi Teknis</w:t>
      </w:r>
      <w:bookmarkEnd w:id="14"/>
    </w:p>
    <w:tbl>
      <w:tblPr>
        <w:tblStyle w:val="TableGrid"/>
        <w:tblW w:w="0" w:type="auto"/>
        <w:jc w:val="center"/>
        <w:tblLook w:val="04A0" w:firstRow="1" w:lastRow="0" w:firstColumn="1" w:lastColumn="0" w:noHBand="0" w:noVBand="1"/>
      </w:tblPr>
      <w:tblGrid>
        <w:gridCol w:w="2268"/>
        <w:gridCol w:w="5669"/>
      </w:tblGrid>
      <w:tr w:rsidR="00985F70" w14:paraId="6A28B6FE" w14:textId="77777777">
        <w:trPr>
          <w:tblHeader/>
          <w:jc w:val="center"/>
        </w:trPr>
        <w:tc>
          <w:tcPr>
            <w:tcW w:w="2268" w:type="dxa"/>
            <w:shd w:val="clear" w:color="auto" w:fill="173F7A"/>
            <w:vAlign w:val="center"/>
          </w:tcPr>
          <w:p w14:paraId="1297E1F5" w14:textId="77777777" w:rsidR="00985F70" w:rsidRDefault="00000000">
            <w:pPr>
              <w:spacing w:after="0"/>
            </w:pPr>
            <w:r>
              <w:rPr>
                <w:b/>
                <w:color w:val="FFFFFF"/>
                <w:sz w:val="20"/>
              </w:rPr>
              <w:t>Komponen</w:t>
            </w:r>
          </w:p>
        </w:tc>
        <w:tc>
          <w:tcPr>
            <w:tcW w:w="5669" w:type="dxa"/>
            <w:shd w:val="clear" w:color="auto" w:fill="173F7A"/>
            <w:vAlign w:val="center"/>
          </w:tcPr>
          <w:p w14:paraId="67C420BC" w14:textId="77777777" w:rsidR="00985F70" w:rsidRDefault="00000000">
            <w:pPr>
              <w:spacing w:after="0"/>
            </w:pPr>
            <w:r>
              <w:rPr>
                <w:b/>
                <w:color w:val="FFFFFF"/>
                <w:sz w:val="20"/>
              </w:rPr>
              <w:t>Spesifikasi/Implementasi</w:t>
            </w:r>
          </w:p>
        </w:tc>
      </w:tr>
      <w:tr w:rsidR="00985F70" w14:paraId="23AF4FE9" w14:textId="77777777">
        <w:trPr>
          <w:jc w:val="center"/>
        </w:trPr>
        <w:tc>
          <w:tcPr>
            <w:tcW w:w="2268" w:type="dxa"/>
            <w:shd w:val="clear" w:color="auto" w:fill="F8FAFD"/>
            <w:vAlign w:val="center"/>
          </w:tcPr>
          <w:p w14:paraId="3701214A" w14:textId="77777777" w:rsidR="00985F70" w:rsidRDefault="00000000">
            <w:pPr>
              <w:spacing w:after="0"/>
            </w:pPr>
            <w:r>
              <w:rPr>
                <w:sz w:val="18"/>
              </w:rPr>
              <w:t>Frontend</w:t>
            </w:r>
          </w:p>
        </w:tc>
        <w:tc>
          <w:tcPr>
            <w:tcW w:w="5669" w:type="dxa"/>
            <w:shd w:val="clear" w:color="auto" w:fill="F8FAFD"/>
            <w:vAlign w:val="center"/>
          </w:tcPr>
          <w:p w14:paraId="4166E6C1" w14:textId="77777777" w:rsidR="00985F70" w:rsidRDefault="00000000">
            <w:pPr>
              <w:spacing w:after="0"/>
            </w:pPr>
            <w:r>
              <w:rPr>
                <w:sz w:val="18"/>
              </w:rPr>
              <w:t>Next.js 16.3.0, React 19.2.8, TypeScript, Zustand, Tailwind CSS.</w:t>
            </w:r>
          </w:p>
        </w:tc>
      </w:tr>
      <w:tr w:rsidR="00985F70" w14:paraId="7233946A" w14:textId="77777777">
        <w:trPr>
          <w:jc w:val="center"/>
        </w:trPr>
        <w:tc>
          <w:tcPr>
            <w:tcW w:w="2268" w:type="dxa"/>
            <w:shd w:val="clear" w:color="auto" w:fill="FFFFFF"/>
            <w:vAlign w:val="center"/>
          </w:tcPr>
          <w:p w14:paraId="1799504D" w14:textId="77777777" w:rsidR="00985F70" w:rsidRDefault="00000000">
            <w:pPr>
              <w:spacing w:after="0"/>
            </w:pPr>
            <w:r>
              <w:rPr>
                <w:sz w:val="18"/>
              </w:rPr>
              <w:t>Backend</w:t>
            </w:r>
          </w:p>
        </w:tc>
        <w:tc>
          <w:tcPr>
            <w:tcW w:w="5669" w:type="dxa"/>
            <w:shd w:val="clear" w:color="auto" w:fill="FFFFFF"/>
            <w:vAlign w:val="center"/>
          </w:tcPr>
          <w:p w14:paraId="6FAA455B" w14:textId="77777777" w:rsidR="00985F70" w:rsidRDefault="00000000">
            <w:pPr>
              <w:spacing w:after="0"/>
            </w:pPr>
            <w:r>
              <w:rPr>
                <w:sz w:val="18"/>
              </w:rPr>
              <w:t>Node.js, Express 5.2.1, REST API, rate limit, request ID, CORS.</w:t>
            </w:r>
          </w:p>
        </w:tc>
      </w:tr>
      <w:tr w:rsidR="00985F70" w14:paraId="101BA663" w14:textId="77777777">
        <w:trPr>
          <w:jc w:val="center"/>
        </w:trPr>
        <w:tc>
          <w:tcPr>
            <w:tcW w:w="2268" w:type="dxa"/>
            <w:shd w:val="clear" w:color="auto" w:fill="F8FAFD"/>
            <w:vAlign w:val="center"/>
          </w:tcPr>
          <w:p w14:paraId="3FD19720" w14:textId="77777777" w:rsidR="00985F70" w:rsidRDefault="00000000">
            <w:pPr>
              <w:spacing w:after="0"/>
            </w:pPr>
            <w:r>
              <w:rPr>
                <w:sz w:val="18"/>
              </w:rPr>
              <w:t>Database</w:t>
            </w:r>
          </w:p>
        </w:tc>
        <w:tc>
          <w:tcPr>
            <w:tcW w:w="5669" w:type="dxa"/>
            <w:shd w:val="clear" w:color="auto" w:fill="F8FAFD"/>
            <w:vAlign w:val="center"/>
          </w:tcPr>
          <w:p w14:paraId="669F80C3" w14:textId="77777777" w:rsidR="00985F70" w:rsidRDefault="00000000">
            <w:pPr>
              <w:spacing w:after="0"/>
            </w:pPr>
            <w:r>
              <w:rPr>
                <w:sz w:val="18"/>
              </w:rPr>
              <w:t>PostgreSQL dengan Prisma ORM; model Frame, FrameSlot, Photo, ShareLink, PrintJob.</w:t>
            </w:r>
          </w:p>
        </w:tc>
      </w:tr>
      <w:tr w:rsidR="00985F70" w14:paraId="221F6E54" w14:textId="77777777">
        <w:trPr>
          <w:jc w:val="center"/>
        </w:trPr>
        <w:tc>
          <w:tcPr>
            <w:tcW w:w="2268" w:type="dxa"/>
            <w:shd w:val="clear" w:color="auto" w:fill="FFFFFF"/>
            <w:vAlign w:val="center"/>
          </w:tcPr>
          <w:p w14:paraId="0FCAECE0" w14:textId="77777777" w:rsidR="00985F70" w:rsidRDefault="00000000">
            <w:pPr>
              <w:spacing w:after="0"/>
            </w:pPr>
            <w:r>
              <w:rPr>
                <w:sz w:val="18"/>
              </w:rPr>
              <w:t>Storage</w:t>
            </w:r>
          </w:p>
        </w:tc>
        <w:tc>
          <w:tcPr>
            <w:tcW w:w="5669" w:type="dxa"/>
            <w:shd w:val="clear" w:color="auto" w:fill="FFFFFF"/>
            <w:vAlign w:val="center"/>
          </w:tcPr>
          <w:p w14:paraId="76EDF6BB" w14:textId="77777777" w:rsidR="00985F70" w:rsidRDefault="00000000">
            <w:pPr>
              <w:spacing w:after="0"/>
            </w:pPr>
            <w:r>
              <w:rPr>
                <w:sz w:val="18"/>
              </w:rPr>
              <w:t>S3-compatible object storage melalui AWS SDK; mendukung Cloudflare R2/Backblaze B2, dengan fallback lokal untuk pengujian.</w:t>
            </w:r>
          </w:p>
        </w:tc>
      </w:tr>
      <w:tr w:rsidR="00985F70" w14:paraId="62AF8DC0" w14:textId="77777777">
        <w:trPr>
          <w:jc w:val="center"/>
        </w:trPr>
        <w:tc>
          <w:tcPr>
            <w:tcW w:w="2268" w:type="dxa"/>
            <w:shd w:val="clear" w:color="auto" w:fill="F8FAFD"/>
            <w:vAlign w:val="center"/>
          </w:tcPr>
          <w:p w14:paraId="2AD852E0" w14:textId="77777777" w:rsidR="00985F70" w:rsidRDefault="00000000">
            <w:pPr>
              <w:spacing w:after="0"/>
            </w:pPr>
            <w:r>
              <w:rPr>
                <w:sz w:val="18"/>
              </w:rPr>
              <w:t>Kamera</w:t>
            </w:r>
          </w:p>
        </w:tc>
        <w:tc>
          <w:tcPr>
            <w:tcW w:w="5669" w:type="dxa"/>
            <w:shd w:val="clear" w:color="auto" w:fill="F8FAFD"/>
            <w:vAlign w:val="center"/>
          </w:tcPr>
          <w:p w14:paraId="47F0245B" w14:textId="77777777" w:rsidR="00985F70" w:rsidRDefault="00000000">
            <w:pPr>
              <w:spacing w:after="0"/>
            </w:pPr>
            <w:r>
              <w:rPr>
                <w:sz w:val="18"/>
              </w:rPr>
              <w:t>MediaDevices/getUserMedia, resolusi ideal 1920x1080, mirror preview, switch camera, error recovery.</w:t>
            </w:r>
          </w:p>
        </w:tc>
      </w:tr>
      <w:tr w:rsidR="00985F70" w14:paraId="17DB9794" w14:textId="77777777">
        <w:trPr>
          <w:jc w:val="center"/>
        </w:trPr>
        <w:tc>
          <w:tcPr>
            <w:tcW w:w="2268" w:type="dxa"/>
            <w:shd w:val="clear" w:color="auto" w:fill="FFFFFF"/>
            <w:vAlign w:val="center"/>
          </w:tcPr>
          <w:p w14:paraId="03DDDEAA" w14:textId="77777777" w:rsidR="00985F70" w:rsidRDefault="00000000">
            <w:pPr>
              <w:spacing w:after="0"/>
            </w:pPr>
            <w:r>
              <w:rPr>
                <w:sz w:val="18"/>
              </w:rPr>
              <w:t>Compositing</w:t>
            </w:r>
          </w:p>
        </w:tc>
        <w:tc>
          <w:tcPr>
            <w:tcW w:w="5669" w:type="dxa"/>
            <w:shd w:val="clear" w:color="auto" w:fill="FFFFFF"/>
            <w:vAlign w:val="center"/>
          </w:tcPr>
          <w:p w14:paraId="71B3C00D" w14:textId="77777777" w:rsidR="00985F70" w:rsidRDefault="00000000">
            <w:pPr>
              <w:spacing w:after="0"/>
            </w:pPr>
            <w:r>
              <w:rPr>
                <w:sz w:val="18"/>
              </w:rPr>
              <w:t>HTML Canvas; slot normalisasi x/y/width/height, rotasi, z-index, asset master, PNG/JPG.</w:t>
            </w:r>
          </w:p>
        </w:tc>
      </w:tr>
      <w:tr w:rsidR="00985F70" w14:paraId="2F565C01" w14:textId="77777777">
        <w:trPr>
          <w:jc w:val="center"/>
        </w:trPr>
        <w:tc>
          <w:tcPr>
            <w:tcW w:w="2268" w:type="dxa"/>
            <w:shd w:val="clear" w:color="auto" w:fill="F8FAFD"/>
            <w:vAlign w:val="center"/>
          </w:tcPr>
          <w:p w14:paraId="5E52CF1F" w14:textId="77777777" w:rsidR="00985F70" w:rsidRDefault="00000000">
            <w:pPr>
              <w:spacing w:after="0"/>
            </w:pPr>
            <w:r>
              <w:rPr>
                <w:sz w:val="18"/>
              </w:rPr>
              <w:t>Output digital</w:t>
            </w:r>
          </w:p>
        </w:tc>
        <w:tc>
          <w:tcPr>
            <w:tcW w:w="5669" w:type="dxa"/>
            <w:shd w:val="clear" w:color="auto" w:fill="F8FAFD"/>
            <w:vAlign w:val="center"/>
          </w:tcPr>
          <w:p w14:paraId="29E0C79B" w14:textId="77777777" w:rsidR="00985F70" w:rsidRDefault="00000000">
            <w:pPr>
              <w:spacing w:after="0"/>
            </w:pPr>
            <w:r>
              <w:rPr>
                <w:sz w:val="18"/>
              </w:rPr>
              <w:t>Download lokal, QR/share link dengan token dan expiry default 7 hari.</w:t>
            </w:r>
          </w:p>
        </w:tc>
      </w:tr>
      <w:tr w:rsidR="00985F70" w14:paraId="66FF9ED3" w14:textId="77777777">
        <w:trPr>
          <w:jc w:val="center"/>
        </w:trPr>
        <w:tc>
          <w:tcPr>
            <w:tcW w:w="2268" w:type="dxa"/>
            <w:shd w:val="clear" w:color="auto" w:fill="FFFFFF"/>
            <w:vAlign w:val="center"/>
          </w:tcPr>
          <w:p w14:paraId="1F144BE9" w14:textId="77777777" w:rsidR="00985F70" w:rsidRDefault="00000000">
            <w:pPr>
              <w:spacing w:after="0"/>
            </w:pPr>
            <w:r>
              <w:rPr>
                <w:sz w:val="18"/>
              </w:rPr>
              <w:t>Cetak</w:t>
            </w:r>
          </w:p>
        </w:tc>
        <w:tc>
          <w:tcPr>
            <w:tcW w:w="5669" w:type="dxa"/>
            <w:shd w:val="clear" w:color="auto" w:fill="FFFFFF"/>
            <w:vAlign w:val="center"/>
          </w:tcPr>
          <w:p w14:paraId="68B0F04D" w14:textId="77777777" w:rsidR="00985F70" w:rsidRDefault="00000000">
            <w:pPr>
              <w:spacing w:after="0"/>
            </w:pPr>
            <w:r>
              <w:rPr>
                <w:sz w:val="18"/>
              </w:rPr>
              <w:t xml:space="preserve">Browser print fallback; optional local print bridge, print queue, copy count </w:t>
            </w:r>
            <w:r>
              <w:rPr>
                <w:sz w:val="18"/>
              </w:rPr>
              <w:lastRenderedPageBreak/>
              <w:t>1-3, retry status.</w:t>
            </w:r>
          </w:p>
        </w:tc>
      </w:tr>
      <w:tr w:rsidR="00985F70" w14:paraId="7DE7AC77" w14:textId="77777777">
        <w:trPr>
          <w:jc w:val="center"/>
        </w:trPr>
        <w:tc>
          <w:tcPr>
            <w:tcW w:w="2268" w:type="dxa"/>
            <w:shd w:val="clear" w:color="auto" w:fill="F8FAFD"/>
            <w:vAlign w:val="center"/>
          </w:tcPr>
          <w:p w14:paraId="777CF138" w14:textId="77777777" w:rsidR="00985F70" w:rsidRDefault="00000000">
            <w:pPr>
              <w:spacing w:after="0"/>
            </w:pPr>
            <w:r>
              <w:rPr>
                <w:sz w:val="18"/>
              </w:rPr>
              <w:lastRenderedPageBreak/>
              <w:t>Privasi</w:t>
            </w:r>
          </w:p>
        </w:tc>
        <w:tc>
          <w:tcPr>
            <w:tcW w:w="5669" w:type="dxa"/>
            <w:shd w:val="clear" w:color="auto" w:fill="F8FAFD"/>
            <w:vAlign w:val="center"/>
          </w:tcPr>
          <w:p w14:paraId="0F3EF91E" w14:textId="77777777" w:rsidR="00985F70" w:rsidRDefault="00000000">
            <w:pPr>
              <w:spacing w:after="0"/>
            </w:pPr>
            <w:r>
              <w:rPr>
                <w:sz w:val="18"/>
              </w:rPr>
              <w:t>Foto tidak public by default; akses melalui token; ukuran upload dibatasi 5 MB dan validasi magic bytes.</w:t>
            </w:r>
          </w:p>
        </w:tc>
      </w:tr>
      <w:tr w:rsidR="00985F70" w14:paraId="1AE18E02" w14:textId="77777777">
        <w:trPr>
          <w:jc w:val="center"/>
        </w:trPr>
        <w:tc>
          <w:tcPr>
            <w:tcW w:w="2268" w:type="dxa"/>
            <w:shd w:val="clear" w:color="auto" w:fill="FFFFFF"/>
            <w:vAlign w:val="center"/>
          </w:tcPr>
          <w:p w14:paraId="3BD056C1" w14:textId="77777777" w:rsidR="00985F70" w:rsidRDefault="00000000">
            <w:pPr>
              <w:spacing w:after="0"/>
            </w:pPr>
            <w:r>
              <w:rPr>
                <w:sz w:val="18"/>
              </w:rPr>
              <w:t>Deployment</w:t>
            </w:r>
          </w:p>
        </w:tc>
        <w:tc>
          <w:tcPr>
            <w:tcW w:w="5669" w:type="dxa"/>
            <w:shd w:val="clear" w:color="auto" w:fill="FFFFFF"/>
            <w:vAlign w:val="center"/>
          </w:tcPr>
          <w:p w14:paraId="429CF7F7" w14:textId="77777777" w:rsidR="00985F70" w:rsidRDefault="00000000">
            <w:pPr>
              <w:spacing w:after="0"/>
            </w:pPr>
            <w:r>
              <w:rPr>
                <w:sz w:val="18"/>
              </w:rPr>
              <w:t>Frontend dapat dideploy ke platform Next.js/Vercel; backend memakai environment variable dan PostgreSQL production.</w:t>
            </w:r>
          </w:p>
        </w:tc>
      </w:tr>
    </w:tbl>
    <w:p w14:paraId="5A119CF2" w14:textId="77777777" w:rsidR="00985F70" w:rsidRDefault="00985F70">
      <w:pPr>
        <w:spacing w:after="0"/>
      </w:pPr>
    </w:p>
    <w:p w14:paraId="70BECEEC" w14:textId="77777777" w:rsidR="00985F70" w:rsidRDefault="00000000">
      <w:pPr>
        <w:pStyle w:val="Heading2"/>
      </w:pPr>
      <w:bookmarkStart w:id="15" w:name="_Toc239101070"/>
      <w:r>
        <w:t>3.3 Cara Kerja dan Mekanisme Sistem</w:t>
      </w:r>
      <w:bookmarkEnd w:id="15"/>
    </w:p>
    <w:tbl>
      <w:tblPr>
        <w:tblStyle w:val="TableGrid"/>
        <w:tblW w:w="0" w:type="auto"/>
        <w:jc w:val="center"/>
        <w:tblLook w:val="04A0" w:firstRow="1" w:lastRow="0" w:firstColumn="1" w:lastColumn="0" w:noHBand="0" w:noVBand="1"/>
      </w:tblPr>
      <w:tblGrid>
        <w:gridCol w:w="1252"/>
        <w:gridCol w:w="1827"/>
        <w:gridCol w:w="2458"/>
        <w:gridCol w:w="2616"/>
      </w:tblGrid>
      <w:tr w:rsidR="00985F70" w14:paraId="0330D16E" w14:textId="77777777">
        <w:trPr>
          <w:tblHeader/>
          <w:jc w:val="center"/>
        </w:trPr>
        <w:tc>
          <w:tcPr>
            <w:tcW w:w="1417" w:type="dxa"/>
            <w:shd w:val="clear" w:color="auto" w:fill="173F7A"/>
            <w:vAlign w:val="center"/>
          </w:tcPr>
          <w:p w14:paraId="631519DC" w14:textId="77777777" w:rsidR="00985F70" w:rsidRDefault="00000000">
            <w:pPr>
              <w:spacing w:after="0"/>
            </w:pPr>
            <w:r>
              <w:rPr>
                <w:b/>
                <w:color w:val="FFFFFF"/>
                <w:sz w:val="20"/>
              </w:rPr>
              <w:t>Tahap</w:t>
            </w:r>
          </w:p>
        </w:tc>
        <w:tc>
          <w:tcPr>
            <w:tcW w:w="2041" w:type="dxa"/>
            <w:shd w:val="clear" w:color="auto" w:fill="173F7A"/>
            <w:vAlign w:val="center"/>
          </w:tcPr>
          <w:p w14:paraId="3B8DFCF1" w14:textId="77777777" w:rsidR="00985F70" w:rsidRDefault="00000000">
            <w:pPr>
              <w:spacing w:after="0"/>
            </w:pPr>
            <w:r>
              <w:rPr>
                <w:b/>
                <w:color w:val="FFFFFF"/>
                <w:sz w:val="20"/>
              </w:rPr>
              <w:t>Input</w:t>
            </w:r>
          </w:p>
        </w:tc>
        <w:tc>
          <w:tcPr>
            <w:tcW w:w="2948" w:type="dxa"/>
            <w:shd w:val="clear" w:color="auto" w:fill="173F7A"/>
            <w:vAlign w:val="center"/>
          </w:tcPr>
          <w:p w14:paraId="512D723B" w14:textId="77777777" w:rsidR="00985F70" w:rsidRDefault="00000000">
            <w:pPr>
              <w:spacing w:after="0"/>
            </w:pPr>
            <w:r>
              <w:rPr>
                <w:b/>
                <w:color w:val="FFFFFF"/>
                <w:sz w:val="20"/>
              </w:rPr>
              <w:t>Proses</w:t>
            </w:r>
          </w:p>
        </w:tc>
        <w:tc>
          <w:tcPr>
            <w:tcW w:w="1531" w:type="dxa"/>
            <w:shd w:val="clear" w:color="auto" w:fill="173F7A"/>
            <w:vAlign w:val="center"/>
          </w:tcPr>
          <w:p w14:paraId="5784229D" w14:textId="77777777" w:rsidR="00985F70" w:rsidRDefault="00000000">
            <w:pPr>
              <w:spacing w:after="0"/>
            </w:pPr>
            <w:r>
              <w:rPr>
                <w:b/>
                <w:color w:val="FFFFFF"/>
                <w:sz w:val="20"/>
              </w:rPr>
              <w:t>Output</w:t>
            </w:r>
          </w:p>
        </w:tc>
      </w:tr>
      <w:tr w:rsidR="00985F70" w14:paraId="56BE2D0F" w14:textId="77777777">
        <w:trPr>
          <w:jc w:val="center"/>
        </w:trPr>
        <w:tc>
          <w:tcPr>
            <w:tcW w:w="1417" w:type="dxa"/>
            <w:shd w:val="clear" w:color="auto" w:fill="F8FAFD"/>
            <w:vAlign w:val="center"/>
          </w:tcPr>
          <w:p w14:paraId="02DF2E20" w14:textId="77777777" w:rsidR="00985F70" w:rsidRDefault="00000000">
            <w:pPr>
              <w:spacing w:after="0"/>
            </w:pPr>
            <w:r>
              <w:rPr>
                <w:sz w:val="18"/>
              </w:rPr>
              <w:t>1. Mulai sesi</w:t>
            </w:r>
          </w:p>
        </w:tc>
        <w:tc>
          <w:tcPr>
            <w:tcW w:w="2041" w:type="dxa"/>
            <w:shd w:val="clear" w:color="auto" w:fill="F8FAFD"/>
            <w:vAlign w:val="center"/>
          </w:tcPr>
          <w:p w14:paraId="46F927D7" w14:textId="77777777" w:rsidR="00985F70" w:rsidRDefault="00000000">
            <w:pPr>
              <w:spacing w:after="0"/>
            </w:pPr>
            <w:r>
              <w:rPr>
                <w:sz w:val="18"/>
              </w:rPr>
              <w:t>Tekan tombol + PIN operator</w:t>
            </w:r>
          </w:p>
        </w:tc>
        <w:tc>
          <w:tcPr>
            <w:tcW w:w="2948" w:type="dxa"/>
            <w:shd w:val="clear" w:color="auto" w:fill="F8FAFD"/>
            <w:vAlign w:val="center"/>
          </w:tcPr>
          <w:p w14:paraId="5F7A4601" w14:textId="77777777" w:rsidR="00985F70" w:rsidRDefault="00000000">
            <w:pPr>
              <w:spacing w:after="0"/>
            </w:pPr>
            <w:r>
              <w:rPr>
                <w:sz w:val="18"/>
              </w:rPr>
              <w:t>Reset state dan membuka sesi guest</w:t>
            </w:r>
          </w:p>
        </w:tc>
        <w:tc>
          <w:tcPr>
            <w:tcW w:w="1531" w:type="dxa"/>
            <w:shd w:val="clear" w:color="auto" w:fill="F8FAFD"/>
            <w:vAlign w:val="center"/>
          </w:tcPr>
          <w:p w14:paraId="70DC83EE" w14:textId="77777777" w:rsidR="00985F70" w:rsidRDefault="00000000">
            <w:pPr>
              <w:spacing w:after="0"/>
            </w:pPr>
            <w:r>
              <w:rPr>
                <w:sz w:val="18"/>
              </w:rPr>
              <w:t>Sesi foto baru</w:t>
            </w:r>
          </w:p>
        </w:tc>
      </w:tr>
      <w:tr w:rsidR="00985F70" w14:paraId="6969B81D" w14:textId="77777777">
        <w:trPr>
          <w:jc w:val="center"/>
        </w:trPr>
        <w:tc>
          <w:tcPr>
            <w:tcW w:w="1417" w:type="dxa"/>
            <w:shd w:val="clear" w:color="auto" w:fill="FFFFFF"/>
            <w:vAlign w:val="center"/>
          </w:tcPr>
          <w:p w14:paraId="58D36BFE" w14:textId="77777777" w:rsidR="00985F70" w:rsidRDefault="00000000">
            <w:pPr>
              <w:spacing w:after="0"/>
            </w:pPr>
            <w:r>
              <w:rPr>
                <w:sz w:val="18"/>
              </w:rPr>
              <w:t>2. Pilih frame</w:t>
            </w:r>
          </w:p>
        </w:tc>
        <w:tc>
          <w:tcPr>
            <w:tcW w:w="2041" w:type="dxa"/>
            <w:shd w:val="clear" w:color="auto" w:fill="FFFFFF"/>
            <w:vAlign w:val="center"/>
          </w:tcPr>
          <w:p w14:paraId="41E2DD6B" w14:textId="77777777" w:rsidR="00985F70" w:rsidRDefault="00000000">
            <w:pPr>
              <w:spacing w:after="0"/>
            </w:pPr>
            <w:r>
              <w:rPr>
                <w:sz w:val="18"/>
              </w:rPr>
              <w:t>Katalog frame/kategori</w:t>
            </w:r>
          </w:p>
        </w:tc>
        <w:tc>
          <w:tcPr>
            <w:tcW w:w="2948" w:type="dxa"/>
            <w:shd w:val="clear" w:color="auto" w:fill="FFFFFF"/>
            <w:vAlign w:val="center"/>
          </w:tcPr>
          <w:p w14:paraId="37552C29" w14:textId="77777777" w:rsidR="00985F70" w:rsidRDefault="00000000">
            <w:pPr>
              <w:spacing w:after="0"/>
            </w:pPr>
            <w:r>
              <w:rPr>
                <w:sz w:val="18"/>
              </w:rPr>
              <w:t>API mengirim frame dan slot; UI memfilter kategori</w:t>
            </w:r>
          </w:p>
        </w:tc>
        <w:tc>
          <w:tcPr>
            <w:tcW w:w="1531" w:type="dxa"/>
            <w:shd w:val="clear" w:color="auto" w:fill="FFFFFF"/>
            <w:vAlign w:val="center"/>
          </w:tcPr>
          <w:p w14:paraId="598BF603" w14:textId="77777777" w:rsidR="00985F70" w:rsidRDefault="00000000">
            <w:pPr>
              <w:spacing w:after="0"/>
            </w:pPr>
            <w:r>
              <w:rPr>
                <w:sz w:val="18"/>
              </w:rPr>
              <w:t>Frame terpilih</w:t>
            </w:r>
          </w:p>
        </w:tc>
      </w:tr>
      <w:tr w:rsidR="00985F70" w14:paraId="6FC7FADF" w14:textId="77777777">
        <w:trPr>
          <w:jc w:val="center"/>
        </w:trPr>
        <w:tc>
          <w:tcPr>
            <w:tcW w:w="1417" w:type="dxa"/>
            <w:shd w:val="clear" w:color="auto" w:fill="F8FAFD"/>
            <w:vAlign w:val="center"/>
          </w:tcPr>
          <w:p w14:paraId="17C92760" w14:textId="77777777" w:rsidR="00985F70" w:rsidRDefault="00000000">
            <w:pPr>
              <w:spacing w:after="0"/>
            </w:pPr>
            <w:r>
              <w:rPr>
                <w:sz w:val="18"/>
              </w:rPr>
              <w:t>3. Ambil foto</w:t>
            </w:r>
          </w:p>
        </w:tc>
        <w:tc>
          <w:tcPr>
            <w:tcW w:w="2041" w:type="dxa"/>
            <w:shd w:val="clear" w:color="auto" w:fill="F8FAFD"/>
            <w:vAlign w:val="center"/>
          </w:tcPr>
          <w:p w14:paraId="1AF84480" w14:textId="77777777" w:rsidR="00985F70" w:rsidRDefault="00000000">
            <w:pPr>
              <w:spacing w:after="0"/>
            </w:pPr>
            <w:r>
              <w:rPr>
                <w:sz w:val="18"/>
              </w:rPr>
              <w:t>Stream kamera</w:t>
            </w:r>
          </w:p>
        </w:tc>
        <w:tc>
          <w:tcPr>
            <w:tcW w:w="2948" w:type="dxa"/>
            <w:shd w:val="clear" w:color="auto" w:fill="F8FAFD"/>
            <w:vAlign w:val="center"/>
          </w:tcPr>
          <w:p w14:paraId="4168A5F0" w14:textId="77777777" w:rsidR="00985F70" w:rsidRDefault="00000000">
            <w:pPr>
              <w:spacing w:after="0"/>
            </w:pPr>
            <w:r>
              <w:rPr>
                <w:sz w:val="18"/>
              </w:rPr>
              <w:t>Countdown, capture JPEG, mirror untuk kamera depan</w:t>
            </w:r>
          </w:p>
        </w:tc>
        <w:tc>
          <w:tcPr>
            <w:tcW w:w="1531" w:type="dxa"/>
            <w:shd w:val="clear" w:color="auto" w:fill="F8FAFD"/>
            <w:vAlign w:val="center"/>
          </w:tcPr>
          <w:p w14:paraId="66B2ADF2" w14:textId="77777777" w:rsidR="00985F70" w:rsidRDefault="00000000">
            <w:pPr>
              <w:spacing w:after="0"/>
            </w:pPr>
            <w:r>
              <w:rPr>
                <w:sz w:val="18"/>
              </w:rPr>
              <w:t>Foto per slot</w:t>
            </w:r>
          </w:p>
        </w:tc>
      </w:tr>
      <w:tr w:rsidR="00985F70" w14:paraId="7C23D1BC" w14:textId="77777777">
        <w:trPr>
          <w:jc w:val="center"/>
        </w:trPr>
        <w:tc>
          <w:tcPr>
            <w:tcW w:w="1417" w:type="dxa"/>
            <w:shd w:val="clear" w:color="auto" w:fill="FFFFFF"/>
            <w:vAlign w:val="center"/>
          </w:tcPr>
          <w:p w14:paraId="65F034AC" w14:textId="77777777" w:rsidR="00985F70" w:rsidRDefault="00000000">
            <w:pPr>
              <w:spacing w:after="0"/>
            </w:pPr>
            <w:r>
              <w:rPr>
                <w:sz w:val="18"/>
              </w:rPr>
              <w:t>4. Susun hasil</w:t>
            </w:r>
          </w:p>
        </w:tc>
        <w:tc>
          <w:tcPr>
            <w:tcW w:w="2041" w:type="dxa"/>
            <w:shd w:val="clear" w:color="auto" w:fill="FFFFFF"/>
            <w:vAlign w:val="center"/>
          </w:tcPr>
          <w:p w14:paraId="4B218778" w14:textId="77777777" w:rsidR="00985F70" w:rsidRDefault="00000000">
            <w:pPr>
              <w:spacing w:after="0"/>
            </w:pPr>
            <w:r>
              <w:rPr>
                <w:sz w:val="18"/>
              </w:rPr>
              <w:t>Foto + frame + filter</w:t>
            </w:r>
          </w:p>
        </w:tc>
        <w:tc>
          <w:tcPr>
            <w:tcW w:w="2948" w:type="dxa"/>
            <w:shd w:val="clear" w:color="auto" w:fill="FFFFFF"/>
            <w:vAlign w:val="center"/>
          </w:tcPr>
          <w:p w14:paraId="6056F064" w14:textId="77777777" w:rsidR="00985F70" w:rsidRDefault="00000000">
            <w:pPr>
              <w:spacing w:after="0"/>
            </w:pPr>
            <w:r>
              <w:rPr>
                <w:sz w:val="18"/>
              </w:rPr>
              <w:t>Canvas menggambar foto pada slot lalu frame di atasnya</w:t>
            </w:r>
          </w:p>
        </w:tc>
        <w:tc>
          <w:tcPr>
            <w:tcW w:w="1531" w:type="dxa"/>
            <w:shd w:val="clear" w:color="auto" w:fill="FFFFFF"/>
            <w:vAlign w:val="center"/>
          </w:tcPr>
          <w:p w14:paraId="02511874" w14:textId="77777777" w:rsidR="00985F70" w:rsidRDefault="00000000">
            <w:pPr>
              <w:spacing w:after="0"/>
            </w:pPr>
            <w:r>
              <w:rPr>
                <w:sz w:val="18"/>
              </w:rPr>
              <w:t>Komposit pratinjau/export</w:t>
            </w:r>
          </w:p>
        </w:tc>
      </w:tr>
      <w:tr w:rsidR="00985F70" w14:paraId="7767A61F" w14:textId="77777777">
        <w:trPr>
          <w:jc w:val="center"/>
        </w:trPr>
        <w:tc>
          <w:tcPr>
            <w:tcW w:w="1417" w:type="dxa"/>
            <w:shd w:val="clear" w:color="auto" w:fill="F8FAFD"/>
            <w:vAlign w:val="center"/>
          </w:tcPr>
          <w:p w14:paraId="053210F7" w14:textId="77777777" w:rsidR="00985F70" w:rsidRDefault="00000000">
            <w:pPr>
              <w:spacing w:after="0"/>
            </w:pPr>
            <w:r>
              <w:rPr>
                <w:sz w:val="18"/>
              </w:rPr>
              <w:t>5. Simpan opsional</w:t>
            </w:r>
          </w:p>
        </w:tc>
        <w:tc>
          <w:tcPr>
            <w:tcW w:w="2041" w:type="dxa"/>
            <w:shd w:val="clear" w:color="auto" w:fill="F8FAFD"/>
            <w:vAlign w:val="center"/>
          </w:tcPr>
          <w:p w14:paraId="6CC17AEA" w14:textId="77777777" w:rsidR="00985F70" w:rsidRDefault="00000000">
            <w:pPr>
              <w:spacing w:after="0"/>
            </w:pPr>
            <w:r>
              <w:rPr>
                <w:sz w:val="18"/>
              </w:rPr>
              <w:t>Data URL komposit</w:t>
            </w:r>
          </w:p>
        </w:tc>
        <w:tc>
          <w:tcPr>
            <w:tcW w:w="2948" w:type="dxa"/>
            <w:shd w:val="clear" w:color="auto" w:fill="F8FAFD"/>
            <w:vAlign w:val="center"/>
          </w:tcPr>
          <w:p w14:paraId="55956322" w14:textId="77777777" w:rsidR="00985F70" w:rsidRDefault="00000000">
            <w:pPr>
              <w:spacing w:after="0"/>
            </w:pPr>
            <w:r>
              <w:rPr>
                <w:sz w:val="18"/>
              </w:rPr>
              <w:t>Validasi MIME/magic bytes, batas ukuran, token guest, idempotency</w:t>
            </w:r>
          </w:p>
        </w:tc>
        <w:tc>
          <w:tcPr>
            <w:tcW w:w="1531" w:type="dxa"/>
            <w:shd w:val="clear" w:color="auto" w:fill="F8FAFD"/>
            <w:vAlign w:val="center"/>
          </w:tcPr>
          <w:p w14:paraId="5F090091" w14:textId="77777777" w:rsidR="00985F70" w:rsidRDefault="00000000">
            <w:pPr>
              <w:spacing w:after="0"/>
            </w:pPr>
            <w:r>
              <w:rPr>
                <w:sz w:val="18"/>
              </w:rPr>
              <w:t>Photo record + media URL</w:t>
            </w:r>
          </w:p>
        </w:tc>
      </w:tr>
      <w:tr w:rsidR="00985F70" w14:paraId="68351E6C" w14:textId="77777777">
        <w:trPr>
          <w:jc w:val="center"/>
        </w:trPr>
        <w:tc>
          <w:tcPr>
            <w:tcW w:w="1417" w:type="dxa"/>
            <w:shd w:val="clear" w:color="auto" w:fill="FFFFFF"/>
            <w:vAlign w:val="center"/>
          </w:tcPr>
          <w:p w14:paraId="5E5CDF3B" w14:textId="77777777" w:rsidR="00985F70" w:rsidRDefault="00000000">
            <w:pPr>
              <w:spacing w:after="0"/>
            </w:pPr>
            <w:r>
              <w:rPr>
                <w:sz w:val="18"/>
              </w:rPr>
              <w:t>6. Bagikan</w:t>
            </w:r>
          </w:p>
        </w:tc>
        <w:tc>
          <w:tcPr>
            <w:tcW w:w="2041" w:type="dxa"/>
            <w:shd w:val="clear" w:color="auto" w:fill="FFFFFF"/>
            <w:vAlign w:val="center"/>
          </w:tcPr>
          <w:p w14:paraId="2BECD0E6" w14:textId="77777777" w:rsidR="00985F70" w:rsidRDefault="00000000">
            <w:pPr>
              <w:spacing w:after="0"/>
            </w:pPr>
            <w:r>
              <w:rPr>
                <w:sz w:val="18"/>
              </w:rPr>
              <w:t>Photo ID + token</w:t>
            </w:r>
          </w:p>
        </w:tc>
        <w:tc>
          <w:tcPr>
            <w:tcW w:w="2948" w:type="dxa"/>
            <w:shd w:val="clear" w:color="auto" w:fill="FFFFFF"/>
            <w:vAlign w:val="center"/>
          </w:tcPr>
          <w:p w14:paraId="3716C1B3" w14:textId="77777777" w:rsidR="00985F70" w:rsidRDefault="00000000">
            <w:pPr>
              <w:spacing w:after="0"/>
            </w:pPr>
            <w:r>
              <w:rPr>
                <w:sz w:val="18"/>
              </w:rPr>
              <w:t>Buat share token, expiry, QR, dan endpoint media</w:t>
            </w:r>
          </w:p>
        </w:tc>
        <w:tc>
          <w:tcPr>
            <w:tcW w:w="1531" w:type="dxa"/>
            <w:shd w:val="clear" w:color="auto" w:fill="FFFFFF"/>
            <w:vAlign w:val="center"/>
          </w:tcPr>
          <w:p w14:paraId="7F11C811" w14:textId="77777777" w:rsidR="00985F70" w:rsidRDefault="00000000">
            <w:pPr>
              <w:spacing w:after="0"/>
            </w:pPr>
            <w:r>
              <w:rPr>
                <w:sz w:val="18"/>
              </w:rPr>
              <w:t>QR/share link</w:t>
            </w:r>
          </w:p>
        </w:tc>
      </w:tr>
      <w:tr w:rsidR="00985F70" w14:paraId="5439C9F5" w14:textId="77777777">
        <w:trPr>
          <w:jc w:val="center"/>
        </w:trPr>
        <w:tc>
          <w:tcPr>
            <w:tcW w:w="1417" w:type="dxa"/>
            <w:shd w:val="clear" w:color="auto" w:fill="F8FAFD"/>
            <w:vAlign w:val="center"/>
          </w:tcPr>
          <w:p w14:paraId="58DD04F4" w14:textId="77777777" w:rsidR="00985F70" w:rsidRDefault="00000000">
            <w:pPr>
              <w:spacing w:after="0"/>
            </w:pPr>
            <w:r>
              <w:rPr>
                <w:sz w:val="18"/>
              </w:rPr>
              <w:t>7. Cetak</w:t>
            </w:r>
          </w:p>
        </w:tc>
        <w:tc>
          <w:tcPr>
            <w:tcW w:w="2041" w:type="dxa"/>
            <w:shd w:val="clear" w:color="auto" w:fill="F8FAFD"/>
            <w:vAlign w:val="center"/>
          </w:tcPr>
          <w:p w14:paraId="3213D7D0" w14:textId="77777777" w:rsidR="00985F70" w:rsidRDefault="00000000">
            <w:pPr>
              <w:spacing w:after="0"/>
            </w:pPr>
            <w:r>
              <w:rPr>
                <w:sz w:val="18"/>
              </w:rPr>
              <w:t>Komposit + jumlah copy</w:t>
            </w:r>
          </w:p>
        </w:tc>
        <w:tc>
          <w:tcPr>
            <w:tcW w:w="2948" w:type="dxa"/>
            <w:shd w:val="clear" w:color="auto" w:fill="F8FAFD"/>
            <w:vAlign w:val="center"/>
          </w:tcPr>
          <w:p w14:paraId="3E4B11DE" w14:textId="77777777" w:rsidR="00985F70" w:rsidRDefault="00000000">
            <w:pPr>
              <w:spacing w:after="0"/>
            </w:pPr>
            <w:r>
              <w:rPr>
                <w:sz w:val="18"/>
              </w:rPr>
              <w:t>Buat print job; kirim ke bridge atau dialog print browser</w:t>
            </w:r>
          </w:p>
        </w:tc>
        <w:tc>
          <w:tcPr>
            <w:tcW w:w="1531" w:type="dxa"/>
            <w:shd w:val="clear" w:color="auto" w:fill="F8FAFD"/>
            <w:vAlign w:val="center"/>
          </w:tcPr>
          <w:p w14:paraId="60F93A2D" w14:textId="77777777" w:rsidR="00985F70" w:rsidRDefault="00000000">
            <w:pPr>
              <w:spacing w:after="0"/>
            </w:pPr>
            <w:r>
              <w:rPr>
                <w:sz w:val="18"/>
              </w:rPr>
              <w:t>Status queued/printing/completed/failed</w:t>
            </w:r>
          </w:p>
        </w:tc>
      </w:tr>
      <w:tr w:rsidR="00985F70" w14:paraId="75B893C5" w14:textId="77777777">
        <w:trPr>
          <w:jc w:val="center"/>
        </w:trPr>
        <w:tc>
          <w:tcPr>
            <w:tcW w:w="1417" w:type="dxa"/>
            <w:shd w:val="clear" w:color="auto" w:fill="FFFFFF"/>
            <w:vAlign w:val="center"/>
          </w:tcPr>
          <w:p w14:paraId="48058E46" w14:textId="77777777" w:rsidR="00985F70" w:rsidRDefault="00000000">
            <w:pPr>
              <w:spacing w:after="0"/>
            </w:pPr>
            <w:r>
              <w:rPr>
                <w:sz w:val="18"/>
              </w:rPr>
              <w:t>8. Selesai</w:t>
            </w:r>
          </w:p>
        </w:tc>
        <w:tc>
          <w:tcPr>
            <w:tcW w:w="2041" w:type="dxa"/>
            <w:shd w:val="clear" w:color="auto" w:fill="FFFFFF"/>
            <w:vAlign w:val="center"/>
          </w:tcPr>
          <w:p w14:paraId="182FFE35" w14:textId="77777777" w:rsidR="00985F70" w:rsidRDefault="00000000">
            <w:pPr>
              <w:spacing w:after="0"/>
            </w:pPr>
            <w:r>
              <w:rPr>
                <w:sz w:val="18"/>
              </w:rPr>
              <w:t>Tombol selesai/sesi baru</w:t>
            </w:r>
          </w:p>
        </w:tc>
        <w:tc>
          <w:tcPr>
            <w:tcW w:w="2948" w:type="dxa"/>
            <w:shd w:val="clear" w:color="auto" w:fill="FFFFFF"/>
            <w:vAlign w:val="center"/>
          </w:tcPr>
          <w:p w14:paraId="0437E484" w14:textId="77777777" w:rsidR="00985F70" w:rsidRDefault="00000000">
            <w:pPr>
              <w:spacing w:after="0"/>
            </w:pPr>
            <w:r>
              <w:rPr>
                <w:sz w:val="18"/>
              </w:rPr>
              <w:t>Reset state dan hentikan stream kamera</w:t>
            </w:r>
          </w:p>
        </w:tc>
        <w:tc>
          <w:tcPr>
            <w:tcW w:w="1531" w:type="dxa"/>
            <w:shd w:val="clear" w:color="auto" w:fill="FFFFFF"/>
            <w:vAlign w:val="center"/>
          </w:tcPr>
          <w:p w14:paraId="6F464456" w14:textId="77777777" w:rsidR="00985F70" w:rsidRDefault="00000000">
            <w:pPr>
              <w:spacing w:after="0"/>
            </w:pPr>
            <w:r>
              <w:rPr>
                <w:sz w:val="18"/>
              </w:rPr>
              <w:t>Kembali ke standby</w:t>
            </w:r>
          </w:p>
        </w:tc>
      </w:tr>
    </w:tbl>
    <w:p w14:paraId="4509E893" w14:textId="77777777" w:rsidR="00985F70" w:rsidRDefault="00985F70">
      <w:pPr>
        <w:spacing w:after="0"/>
      </w:pPr>
    </w:p>
    <w:p w14:paraId="282C1A8F" w14:textId="77777777" w:rsidR="00985F70" w:rsidRDefault="00000000">
      <w:pPr>
        <w:pStyle w:val="Heading2"/>
      </w:pPr>
      <w:bookmarkStart w:id="16" w:name="_Toc239101071"/>
      <w:r>
        <w:t>3.4 Target Pengguna dan Sasaran Implementasi</w:t>
      </w:r>
      <w:bookmarkEnd w:id="16"/>
    </w:p>
    <w:tbl>
      <w:tblPr>
        <w:tblStyle w:val="TableGrid"/>
        <w:tblW w:w="0" w:type="auto"/>
        <w:jc w:val="center"/>
        <w:tblLook w:val="04A0" w:firstRow="1" w:lastRow="0" w:firstColumn="1" w:lastColumn="0" w:noHBand="0" w:noVBand="1"/>
      </w:tblPr>
      <w:tblGrid>
        <w:gridCol w:w="1871"/>
        <w:gridCol w:w="2891"/>
        <w:gridCol w:w="3175"/>
      </w:tblGrid>
      <w:tr w:rsidR="00985F70" w14:paraId="349507FE" w14:textId="77777777">
        <w:trPr>
          <w:tblHeader/>
          <w:jc w:val="center"/>
        </w:trPr>
        <w:tc>
          <w:tcPr>
            <w:tcW w:w="1871" w:type="dxa"/>
            <w:shd w:val="clear" w:color="auto" w:fill="173F7A"/>
            <w:vAlign w:val="center"/>
          </w:tcPr>
          <w:p w14:paraId="3F039A8B" w14:textId="77777777" w:rsidR="00985F70" w:rsidRDefault="00000000">
            <w:pPr>
              <w:spacing w:after="0"/>
            </w:pPr>
            <w:r>
              <w:rPr>
                <w:b/>
                <w:color w:val="FFFFFF"/>
                <w:sz w:val="20"/>
              </w:rPr>
              <w:t>Target</w:t>
            </w:r>
          </w:p>
        </w:tc>
        <w:tc>
          <w:tcPr>
            <w:tcW w:w="2891" w:type="dxa"/>
            <w:shd w:val="clear" w:color="auto" w:fill="173F7A"/>
            <w:vAlign w:val="center"/>
          </w:tcPr>
          <w:p w14:paraId="084CA1FD" w14:textId="77777777" w:rsidR="00985F70" w:rsidRDefault="00000000">
            <w:pPr>
              <w:spacing w:after="0"/>
            </w:pPr>
            <w:r>
              <w:rPr>
                <w:b/>
                <w:color w:val="FFFFFF"/>
                <w:sz w:val="20"/>
              </w:rPr>
              <w:t>Kebutuhan</w:t>
            </w:r>
          </w:p>
        </w:tc>
        <w:tc>
          <w:tcPr>
            <w:tcW w:w="3175" w:type="dxa"/>
            <w:shd w:val="clear" w:color="auto" w:fill="173F7A"/>
            <w:vAlign w:val="center"/>
          </w:tcPr>
          <w:p w14:paraId="7EEF1211" w14:textId="77777777" w:rsidR="00985F70" w:rsidRDefault="00000000">
            <w:pPr>
              <w:spacing w:after="0"/>
            </w:pPr>
            <w:r>
              <w:rPr>
                <w:b/>
                <w:color w:val="FFFFFF"/>
                <w:sz w:val="20"/>
              </w:rPr>
              <w:t>Bentuk implementasi</w:t>
            </w:r>
          </w:p>
        </w:tc>
      </w:tr>
      <w:tr w:rsidR="00985F70" w14:paraId="2957643F" w14:textId="77777777">
        <w:trPr>
          <w:jc w:val="center"/>
        </w:trPr>
        <w:tc>
          <w:tcPr>
            <w:tcW w:w="1871" w:type="dxa"/>
            <w:shd w:val="clear" w:color="auto" w:fill="F8FAFD"/>
            <w:vAlign w:val="center"/>
          </w:tcPr>
          <w:p w14:paraId="546071D1" w14:textId="77777777" w:rsidR="00985F70" w:rsidRDefault="00000000">
            <w:pPr>
              <w:spacing w:after="0"/>
            </w:pPr>
            <w:r>
              <w:rPr>
                <w:sz w:val="18"/>
              </w:rPr>
              <w:t>Pengunjung TI EXPO</w:t>
            </w:r>
          </w:p>
        </w:tc>
        <w:tc>
          <w:tcPr>
            <w:tcW w:w="2891" w:type="dxa"/>
            <w:shd w:val="clear" w:color="auto" w:fill="F8FAFD"/>
            <w:vAlign w:val="center"/>
          </w:tcPr>
          <w:p w14:paraId="12FB30E7" w14:textId="77777777" w:rsidR="00985F70" w:rsidRDefault="00000000">
            <w:pPr>
              <w:spacing w:after="0"/>
            </w:pPr>
            <w:r>
              <w:rPr>
                <w:sz w:val="18"/>
              </w:rPr>
              <w:t>Interaksi singkat, hasil menarik, tidak membutuhkan akun</w:t>
            </w:r>
          </w:p>
        </w:tc>
        <w:tc>
          <w:tcPr>
            <w:tcW w:w="3175" w:type="dxa"/>
            <w:shd w:val="clear" w:color="auto" w:fill="F8FAFD"/>
            <w:vAlign w:val="center"/>
          </w:tcPr>
          <w:p w14:paraId="498FB674" w14:textId="77777777" w:rsidR="00985F70" w:rsidRDefault="00000000">
            <w:pPr>
              <w:spacing w:after="0"/>
            </w:pPr>
            <w:r>
              <w:rPr>
                <w:sz w:val="18"/>
              </w:rPr>
              <w:t>Mode guest, UI kiosk, frame visual, output cetak/QR.</w:t>
            </w:r>
          </w:p>
        </w:tc>
      </w:tr>
      <w:tr w:rsidR="00985F70" w14:paraId="56CC032B" w14:textId="77777777">
        <w:trPr>
          <w:jc w:val="center"/>
        </w:trPr>
        <w:tc>
          <w:tcPr>
            <w:tcW w:w="1871" w:type="dxa"/>
            <w:shd w:val="clear" w:color="auto" w:fill="FFFFFF"/>
            <w:vAlign w:val="center"/>
          </w:tcPr>
          <w:p w14:paraId="18AD9224" w14:textId="77777777" w:rsidR="00985F70" w:rsidRDefault="00000000">
            <w:pPr>
              <w:spacing w:after="0"/>
            </w:pPr>
            <w:r>
              <w:rPr>
                <w:sz w:val="18"/>
              </w:rPr>
              <w:t>Operator stan</w:t>
            </w:r>
          </w:p>
        </w:tc>
        <w:tc>
          <w:tcPr>
            <w:tcW w:w="2891" w:type="dxa"/>
            <w:shd w:val="clear" w:color="auto" w:fill="FFFFFF"/>
            <w:vAlign w:val="center"/>
          </w:tcPr>
          <w:p w14:paraId="55CC2CF8" w14:textId="77777777" w:rsidR="00985F70" w:rsidRDefault="00000000">
            <w:pPr>
              <w:spacing w:after="0"/>
            </w:pPr>
            <w:r>
              <w:rPr>
                <w:sz w:val="18"/>
              </w:rPr>
              <w:t>Mengatur sesi, memantau cetak, mengatasi error</w:t>
            </w:r>
          </w:p>
        </w:tc>
        <w:tc>
          <w:tcPr>
            <w:tcW w:w="3175" w:type="dxa"/>
            <w:shd w:val="clear" w:color="auto" w:fill="FFFFFF"/>
            <w:vAlign w:val="center"/>
          </w:tcPr>
          <w:p w14:paraId="14E60149" w14:textId="77777777" w:rsidR="00985F70" w:rsidRDefault="00000000">
            <w:pPr>
              <w:spacing w:after="0"/>
            </w:pPr>
            <w:r>
              <w:rPr>
                <w:sz w:val="18"/>
              </w:rPr>
              <w:t>PIN lokal, dashboard admin, print queue, retry/reprint.</w:t>
            </w:r>
          </w:p>
        </w:tc>
      </w:tr>
      <w:tr w:rsidR="00985F70" w14:paraId="58E5DD53" w14:textId="77777777">
        <w:trPr>
          <w:jc w:val="center"/>
        </w:trPr>
        <w:tc>
          <w:tcPr>
            <w:tcW w:w="1871" w:type="dxa"/>
            <w:shd w:val="clear" w:color="auto" w:fill="F8FAFD"/>
            <w:vAlign w:val="center"/>
          </w:tcPr>
          <w:p w14:paraId="6BA2648E" w14:textId="77777777" w:rsidR="00985F70" w:rsidRDefault="00000000">
            <w:pPr>
              <w:spacing w:after="0"/>
            </w:pPr>
            <w:r>
              <w:rPr>
                <w:sz w:val="18"/>
              </w:rPr>
              <w:t>Penyelenggara</w:t>
            </w:r>
          </w:p>
        </w:tc>
        <w:tc>
          <w:tcPr>
            <w:tcW w:w="2891" w:type="dxa"/>
            <w:shd w:val="clear" w:color="auto" w:fill="F8FAFD"/>
            <w:vAlign w:val="center"/>
          </w:tcPr>
          <w:p w14:paraId="4FF896EB" w14:textId="77777777" w:rsidR="00985F70" w:rsidRDefault="00000000">
            <w:pPr>
              <w:spacing w:after="0"/>
            </w:pPr>
            <w:r>
              <w:rPr>
                <w:sz w:val="18"/>
              </w:rPr>
              <w:t>Aktivitas stan menarik dan mudah dipresentasikan</w:t>
            </w:r>
          </w:p>
        </w:tc>
        <w:tc>
          <w:tcPr>
            <w:tcW w:w="3175" w:type="dxa"/>
            <w:shd w:val="clear" w:color="auto" w:fill="F8FAFD"/>
            <w:vAlign w:val="center"/>
          </w:tcPr>
          <w:p w14:paraId="0EC28E9D" w14:textId="77777777" w:rsidR="00985F70" w:rsidRDefault="00000000">
            <w:pPr>
              <w:spacing w:after="0"/>
            </w:pPr>
            <w:r>
              <w:rPr>
                <w:sz w:val="18"/>
              </w:rPr>
              <w:t>Demo 2-3 menit per sesi dan branding frame sesuai acara.</w:t>
            </w:r>
          </w:p>
        </w:tc>
      </w:tr>
      <w:tr w:rsidR="00985F70" w14:paraId="32281ABF" w14:textId="77777777">
        <w:trPr>
          <w:jc w:val="center"/>
        </w:trPr>
        <w:tc>
          <w:tcPr>
            <w:tcW w:w="1871" w:type="dxa"/>
            <w:shd w:val="clear" w:color="auto" w:fill="FFFFFF"/>
            <w:vAlign w:val="center"/>
          </w:tcPr>
          <w:p w14:paraId="05688D27" w14:textId="77777777" w:rsidR="00985F70" w:rsidRDefault="00000000">
            <w:pPr>
              <w:spacing w:after="0"/>
            </w:pPr>
            <w:r>
              <w:rPr>
                <w:sz w:val="18"/>
              </w:rPr>
              <w:t>Tim pengembang</w:t>
            </w:r>
          </w:p>
        </w:tc>
        <w:tc>
          <w:tcPr>
            <w:tcW w:w="2891" w:type="dxa"/>
            <w:shd w:val="clear" w:color="auto" w:fill="FFFFFF"/>
            <w:vAlign w:val="center"/>
          </w:tcPr>
          <w:p w14:paraId="16FBB609" w14:textId="77777777" w:rsidR="00985F70" w:rsidRDefault="00000000">
            <w:pPr>
              <w:spacing w:after="0"/>
            </w:pPr>
            <w:r>
              <w:rPr>
                <w:sz w:val="18"/>
              </w:rPr>
              <w:t>Media uji penerapan TI</w:t>
            </w:r>
          </w:p>
        </w:tc>
        <w:tc>
          <w:tcPr>
            <w:tcW w:w="3175" w:type="dxa"/>
            <w:shd w:val="clear" w:color="auto" w:fill="FFFFFF"/>
            <w:vAlign w:val="center"/>
          </w:tcPr>
          <w:p w14:paraId="518338D5" w14:textId="77777777" w:rsidR="00985F70" w:rsidRDefault="00000000">
            <w:pPr>
              <w:spacing w:after="0"/>
            </w:pPr>
            <w:r>
              <w:rPr>
                <w:sz w:val="18"/>
              </w:rPr>
              <w:t>Frontend, API, database, storage, keamanan, dan deployment.</w:t>
            </w:r>
          </w:p>
        </w:tc>
      </w:tr>
    </w:tbl>
    <w:p w14:paraId="4796E349" w14:textId="77777777" w:rsidR="00985F70" w:rsidRDefault="00985F70">
      <w:pPr>
        <w:spacing w:after="0"/>
      </w:pPr>
    </w:p>
    <w:p w14:paraId="029A2F74" w14:textId="77777777" w:rsidR="00985F70" w:rsidRDefault="00000000">
      <w:r>
        <w:lastRenderedPageBreak/>
        <w:t>Untuk pameran, sasaran implementasi utama adalah satu booth dengan satu perangkat kiosk dan satu operator. Jika perangkat tambahan tersedia, arsitektur dapat diperluas menjadi beberapa kiosk yang berbagi API, database, dan storage. Print bridge ditempatkan pada jaringan lokal agar pengiriman ke printer tidak bergantung pada kemampuan browser mengakses USB secara langsung.</w:t>
      </w:r>
    </w:p>
    <w:p w14:paraId="701B3700" w14:textId="77777777" w:rsidR="00985F70" w:rsidRDefault="00000000">
      <w:r>
        <w:br w:type="page"/>
      </w:r>
    </w:p>
    <w:p w14:paraId="5F19EE3E" w14:textId="77777777" w:rsidR="00985F70" w:rsidRDefault="00000000">
      <w:pPr>
        <w:pStyle w:val="Heading1"/>
      </w:pPr>
      <w:bookmarkStart w:id="17" w:name="_Toc239101072"/>
      <w:r>
        <w:lastRenderedPageBreak/>
        <w:t>BAB IV HASIL UJI COBA DAN KESIAPAN PRODUK</w:t>
      </w:r>
      <w:bookmarkEnd w:id="17"/>
    </w:p>
    <w:p w14:paraId="00D59905" w14:textId="77777777" w:rsidR="00985F70" w:rsidRDefault="00000000">
      <w:pPr>
        <w:pStyle w:val="Heading2"/>
      </w:pPr>
      <w:bookmarkStart w:id="18" w:name="_Toc239101073"/>
      <w:r>
        <w:t>4.1 Hasil Pengujian Produk/Sistem</w:t>
      </w:r>
      <w:bookmarkEnd w:id="18"/>
    </w:p>
    <w:p w14:paraId="1D5BF5CA" w14:textId="77777777" w:rsidR="00985F70" w:rsidRDefault="00000000">
      <w:r>
        <w:t>Pengujian awal dilakukan pada source code lokal yang menjadi dasar proposal. Hasil berikut menunjukkan kesiapan software, bukan pengganti uji kamera, jaringan, atau printer fisik di lokasi pameran.</w:t>
      </w:r>
    </w:p>
    <w:tbl>
      <w:tblPr>
        <w:tblStyle w:val="TableGrid"/>
        <w:tblW w:w="0" w:type="auto"/>
        <w:jc w:val="center"/>
        <w:tblLook w:val="04A0" w:firstRow="1" w:lastRow="0" w:firstColumn="1" w:lastColumn="0" w:noHBand="0" w:noVBand="1"/>
      </w:tblPr>
      <w:tblGrid>
        <w:gridCol w:w="2381"/>
        <w:gridCol w:w="1701"/>
        <w:gridCol w:w="3855"/>
      </w:tblGrid>
      <w:tr w:rsidR="00985F70" w14:paraId="10B762F1" w14:textId="77777777">
        <w:trPr>
          <w:tblHeader/>
          <w:jc w:val="center"/>
        </w:trPr>
        <w:tc>
          <w:tcPr>
            <w:tcW w:w="2381" w:type="dxa"/>
            <w:shd w:val="clear" w:color="auto" w:fill="173F7A"/>
            <w:vAlign w:val="center"/>
          </w:tcPr>
          <w:p w14:paraId="6BF0F6DC" w14:textId="77777777" w:rsidR="00985F70" w:rsidRDefault="00000000">
            <w:pPr>
              <w:spacing w:after="0"/>
            </w:pPr>
            <w:r>
              <w:rPr>
                <w:b/>
                <w:color w:val="FFFFFF"/>
                <w:sz w:val="20"/>
              </w:rPr>
              <w:t>Jenis pengujian</w:t>
            </w:r>
          </w:p>
        </w:tc>
        <w:tc>
          <w:tcPr>
            <w:tcW w:w="1701" w:type="dxa"/>
            <w:shd w:val="clear" w:color="auto" w:fill="173F7A"/>
            <w:vAlign w:val="center"/>
          </w:tcPr>
          <w:p w14:paraId="163B4F45" w14:textId="77777777" w:rsidR="00985F70" w:rsidRDefault="00000000">
            <w:pPr>
              <w:spacing w:after="0"/>
            </w:pPr>
            <w:r>
              <w:rPr>
                <w:b/>
                <w:color w:val="FFFFFF"/>
                <w:sz w:val="20"/>
              </w:rPr>
              <w:t>Hasil</w:t>
            </w:r>
          </w:p>
        </w:tc>
        <w:tc>
          <w:tcPr>
            <w:tcW w:w="3855" w:type="dxa"/>
            <w:shd w:val="clear" w:color="auto" w:fill="173F7A"/>
            <w:vAlign w:val="center"/>
          </w:tcPr>
          <w:p w14:paraId="7C5CD72A" w14:textId="77777777" w:rsidR="00985F70" w:rsidRDefault="00000000">
            <w:pPr>
              <w:spacing w:after="0"/>
            </w:pPr>
            <w:r>
              <w:rPr>
                <w:b/>
                <w:color w:val="FFFFFF"/>
                <w:sz w:val="20"/>
              </w:rPr>
              <w:t>Catatan</w:t>
            </w:r>
          </w:p>
        </w:tc>
      </w:tr>
      <w:tr w:rsidR="00985F70" w14:paraId="7280E4B0" w14:textId="77777777">
        <w:trPr>
          <w:jc w:val="center"/>
        </w:trPr>
        <w:tc>
          <w:tcPr>
            <w:tcW w:w="2381" w:type="dxa"/>
            <w:shd w:val="clear" w:color="auto" w:fill="F8FAFD"/>
            <w:vAlign w:val="center"/>
          </w:tcPr>
          <w:p w14:paraId="665B749E" w14:textId="77777777" w:rsidR="00985F70" w:rsidRDefault="00000000">
            <w:pPr>
              <w:spacing w:after="0"/>
            </w:pPr>
            <w:r>
              <w:rPr>
                <w:sz w:val="18"/>
              </w:rPr>
              <w:t>Frontend production build</w:t>
            </w:r>
          </w:p>
        </w:tc>
        <w:tc>
          <w:tcPr>
            <w:tcW w:w="1701" w:type="dxa"/>
            <w:shd w:val="clear" w:color="auto" w:fill="F8FAFD"/>
            <w:vAlign w:val="center"/>
          </w:tcPr>
          <w:p w14:paraId="5D95ACA9" w14:textId="77777777" w:rsidR="00985F70" w:rsidRDefault="00000000">
            <w:pPr>
              <w:spacing w:after="0"/>
            </w:pPr>
            <w:r>
              <w:rPr>
                <w:sz w:val="18"/>
              </w:rPr>
              <w:t>LULUS</w:t>
            </w:r>
          </w:p>
        </w:tc>
        <w:tc>
          <w:tcPr>
            <w:tcW w:w="3855" w:type="dxa"/>
            <w:shd w:val="clear" w:color="auto" w:fill="F8FAFD"/>
            <w:vAlign w:val="center"/>
          </w:tcPr>
          <w:p w14:paraId="520DB260" w14:textId="77777777" w:rsidR="00985F70" w:rsidRDefault="00000000">
            <w:pPr>
              <w:spacing w:after="0"/>
            </w:pPr>
            <w:r>
              <w:rPr>
                <w:sz w:val="18"/>
              </w:rPr>
              <w:t>Next.js berhasil membuat optimized production build; route utama, admin, share, dan token terdeteksi.</w:t>
            </w:r>
          </w:p>
        </w:tc>
      </w:tr>
      <w:tr w:rsidR="00985F70" w14:paraId="0E13FE2E" w14:textId="77777777">
        <w:trPr>
          <w:jc w:val="center"/>
        </w:trPr>
        <w:tc>
          <w:tcPr>
            <w:tcW w:w="2381" w:type="dxa"/>
            <w:shd w:val="clear" w:color="auto" w:fill="FFFFFF"/>
            <w:vAlign w:val="center"/>
          </w:tcPr>
          <w:p w14:paraId="55D22FA5" w14:textId="77777777" w:rsidR="00985F70" w:rsidRDefault="00000000">
            <w:pPr>
              <w:spacing w:after="0"/>
            </w:pPr>
            <w:r>
              <w:rPr>
                <w:sz w:val="18"/>
              </w:rPr>
              <w:t>Frontend lint</w:t>
            </w:r>
          </w:p>
        </w:tc>
        <w:tc>
          <w:tcPr>
            <w:tcW w:w="1701" w:type="dxa"/>
            <w:shd w:val="clear" w:color="auto" w:fill="FFFFFF"/>
            <w:vAlign w:val="center"/>
          </w:tcPr>
          <w:p w14:paraId="7B7AA295" w14:textId="77777777" w:rsidR="00985F70" w:rsidRDefault="00000000">
            <w:pPr>
              <w:spacing w:after="0"/>
            </w:pPr>
            <w:r>
              <w:rPr>
                <w:sz w:val="18"/>
              </w:rPr>
              <w:t>LULUS dengan 20 warning</w:t>
            </w:r>
          </w:p>
        </w:tc>
        <w:tc>
          <w:tcPr>
            <w:tcW w:w="3855" w:type="dxa"/>
            <w:shd w:val="clear" w:color="auto" w:fill="FFFFFF"/>
            <w:vAlign w:val="center"/>
          </w:tcPr>
          <w:p w14:paraId="2ABC1F92" w14:textId="77777777" w:rsidR="00985F70" w:rsidRDefault="00000000">
            <w:pPr>
              <w:spacing w:after="0"/>
            </w:pPr>
            <w:r>
              <w:rPr>
                <w:sz w:val="18"/>
              </w:rPr>
              <w:t>Tidak ada error lint; warning dominan terkait penggunaan img dan custom font.</w:t>
            </w:r>
          </w:p>
        </w:tc>
      </w:tr>
      <w:tr w:rsidR="00985F70" w14:paraId="08EF77DE" w14:textId="77777777">
        <w:trPr>
          <w:jc w:val="center"/>
        </w:trPr>
        <w:tc>
          <w:tcPr>
            <w:tcW w:w="2381" w:type="dxa"/>
            <w:shd w:val="clear" w:color="auto" w:fill="F8FAFD"/>
            <w:vAlign w:val="center"/>
          </w:tcPr>
          <w:p w14:paraId="300AF1E5" w14:textId="77777777" w:rsidR="00985F70" w:rsidRDefault="00000000">
            <w:pPr>
              <w:spacing w:after="0"/>
            </w:pPr>
            <w:r>
              <w:rPr>
                <w:sz w:val="18"/>
              </w:rPr>
              <w:t>Backend unit test</w:t>
            </w:r>
          </w:p>
        </w:tc>
        <w:tc>
          <w:tcPr>
            <w:tcW w:w="1701" w:type="dxa"/>
            <w:shd w:val="clear" w:color="auto" w:fill="F8FAFD"/>
            <w:vAlign w:val="center"/>
          </w:tcPr>
          <w:p w14:paraId="2EEEA719" w14:textId="77777777" w:rsidR="00985F70" w:rsidRDefault="00000000">
            <w:pPr>
              <w:spacing w:after="0"/>
            </w:pPr>
            <w:r>
              <w:rPr>
                <w:sz w:val="18"/>
              </w:rPr>
              <w:t>17/18 test passed</w:t>
            </w:r>
          </w:p>
        </w:tc>
        <w:tc>
          <w:tcPr>
            <w:tcW w:w="3855" w:type="dxa"/>
            <w:shd w:val="clear" w:color="auto" w:fill="F8FAFD"/>
            <w:vAlign w:val="center"/>
          </w:tcPr>
          <w:p w14:paraId="148D39CF" w14:textId="77777777" w:rsidR="00985F70" w:rsidRDefault="00000000">
            <w:pPr>
              <w:spacing w:after="0"/>
            </w:pPr>
            <w:r>
              <w:rPr>
                <w:sz w:val="18"/>
              </w:rPr>
              <w:t>3 test suite lulus; 1 test privacy gagal dan 1 suite auth tidak dapat dimuat karena modul middleware tidak ditemukan.</w:t>
            </w:r>
          </w:p>
        </w:tc>
      </w:tr>
      <w:tr w:rsidR="00985F70" w14:paraId="0A7FDE20" w14:textId="77777777">
        <w:trPr>
          <w:jc w:val="center"/>
        </w:trPr>
        <w:tc>
          <w:tcPr>
            <w:tcW w:w="2381" w:type="dxa"/>
            <w:shd w:val="clear" w:color="auto" w:fill="FFFFFF"/>
            <w:vAlign w:val="center"/>
          </w:tcPr>
          <w:p w14:paraId="65D645EE" w14:textId="77777777" w:rsidR="00985F70" w:rsidRDefault="00000000">
            <w:pPr>
              <w:spacing w:after="0"/>
            </w:pPr>
            <w:r>
              <w:rPr>
                <w:sz w:val="18"/>
              </w:rPr>
              <w:t>Validasi upload</w:t>
            </w:r>
          </w:p>
        </w:tc>
        <w:tc>
          <w:tcPr>
            <w:tcW w:w="1701" w:type="dxa"/>
            <w:shd w:val="clear" w:color="auto" w:fill="FFFFFF"/>
            <w:vAlign w:val="center"/>
          </w:tcPr>
          <w:p w14:paraId="6845A3D5" w14:textId="77777777" w:rsidR="00985F70" w:rsidRDefault="00000000">
            <w:pPr>
              <w:spacing w:after="0"/>
            </w:pPr>
            <w:r>
              <w:rPr>
                <w:sz w:val="18"/>
              </w:rPr>
              <w:t>Tercakup pada test</w:t>
            </w:r>
          </w:p>
        </w:tc>
        <w:tc>
          <w:tcPr>
            <w:tcW w:w="3855" w:type="dxa"/>
            <w:shd w:val="clear" w:color="auto" w:fill="FFFFFF"/>
            <w:vAlign w:val="center"/>
          </w:tcPr>
          <w:p w14:paraId="52AB238E" w14:textId="77777777" w:rsidR="00985F70" w:rsidRDefault="00000000">
            <w:pPr>
              <w:spacing w:after="0"/>
            </w:pPr>
            <w:r>
              <w:rPr>
                <w:sz w:val="18"/>
              </w:rPr>
              <w:t>Menguji MIME, magic bytes, ukuran maksimal 5 MB, dimensi, dan idempotency.</w:t>
            </w:r>
          </w:p>
        </w:tc>
      </w:tr>
      <w:tr w:rsidR="00985F70" w14:paraId="16A7CABC" w14:textId="77777777">
        <w:trPr>
          <w:jc w:val="center"/>
        </w:trPr>
        <w:tc>
          <w:tcPr>
            <w:tcW w:w="2381" w:type="dxa"/>
            <w:shd w:val="clear" w:color="auto" w:fill="F8FAFD"/>
            <w:vAlign w:val="center"/>
          </w:tcPr>
          <w:p w14:paraId="66791570" w14:textId="77777777" w:rsidR="00985F70" w:rsidRDefault="00000000">
            <w:pPr>
              <w:spacing w:after="0"/>
            </w:pPr>
            <w:r>
              <w:rPr>
                <w:sz w:val="18"/>
              </w:rPr>
              <w:t>Validasi share/privacy</w:t>
            </w:r>
          </w:p>
        </w:tc>
        <w:tc>
          <w:tcPr>
            <w:tcW w:w="1701" w:type="dxa"/>
            <w:shd w:val="clear" w:color="auto" w:fill="F8FAFD"/>
            <w:vAlign w:val="center"/>
          </w:tcPr>
          <w:p w14:paraId="4E386325" w14:textId="77777777" w:rsidR="00985F70" w:rsidRDefault="00000000">
            <w:pPr>
              <w:spacing w:after="0"/>
            </w:pPr>
            <w:r>
              <w:rPr>
                <w:sz w:val="18"/>
              </w:rPr>
              <w:t>Sebagian tercakup</w:t>
            </w:r>
          </w:p>
        </w:tc>
        <w:tc>
          <w:tcPr>
            <w:tcW w:w="3855" w:type="dxa"/>
            <w:shd w:val="clear" w:color="auto" w:fill="F8FAFD"/>
            <w:vAlign w:val="center"/>
          </w:tcPr>
          <w:p w14:paraId="64406D23" w14:textId="77777777" w:rsidR="00985F70" w:rsidRDefault="00000000">
            <w:pPr>
              <w:spacing w:after="0"/>
            </w:pPr>
            <w:r>
              <w:rPr>
                <w:sz w:val="18"/>
              </w:rPr>
              <w:t>Ada test akses token, share expiry, dan media URL; satu skenario guest token masih perlu diperbaiki.</w:t>
            </w:r>
          </w:p>
        </w:tc>
      </w:tr>
      <w:tr w:rsidR="00985F70" w14:paraId="1387119D" w14:textId="77777777">
        <w:trPr>
          <w:jc w:val="center"/>
        </w:trPr>
        <w:tc>
          <w:tcPr>
            <w:tcW w:w="2381" w:type="dxa"/>
            <w:shd w:val="clear" w:color="auto" w:fill="FFFFFF"/>
            <w:vAlign w:val="center"/>
          </w:tcPr>
          <w:p w14:paraId="3E193ACE" w14:textId="77777777" w:rsidR="00985F70" w:rsidRDefault="00000000">
            <w:pPr>
              <w:spacing w:after="0"/>
            </w:pPr>
            <w:r>
              <w:rPr>
                <w:sz w:val="18"/>
              </w:rPr>
              <w:t>Uji perangkat/printer</w:t>
            </w:r>
          </w:p>
        </w:tc>
        <w:tc>
          <w:tcPr>
            <w:tcW w:w="1701" w:type="dxa"/>
            <w:shd w:val="clear" w:color="auto" w:fill="FFFFFF"/>
            <w:vAlign w:val="center"/>
          </w:tcPr>
          <w:p w14:paraId="68F1C6A0" w14:textId="77777777" w:rsidR="00985F70" w:rsidRDefault="00000000">
            <w:pPr>
              <w:spacing w:after="0"/>
            </w:pPr>
            <w:r>
              <w:rPr>
                <w:sz w:val="18"/>
              </w:rPr>
              <w:t>BELUM DIVERIFIKASI LAPANGAN</w:t>
            </w:r>
          </w:p>
        </w:tc>
        <w:tc>
          <w:tcPr>
            <w:tcW w:w="3855" w:type="dxa"/>
            <w:shd w:val="clear" w:color="auto" w:fill="FFFFFF"/>
            <w:vAlign w:val="center"/>
          </w:tcPr>
          <w:p w14:paraId="1E5DE781" w14:textId="77777777" w:rsidR="00985F70" w:rsidRDefault="00000000">
            <w:pPr>
              <w:spacing w:after="0"/>
            </w:pPr>
            <w:r>
              <w:rPr>
                <w:sz w:val="18"/>
              </w:rPr>
              <w:t>Perlu uji pada perangkat target, HTTPS, kamera, printer, offline, retry, dan 50-100 sesi simulasi.</w:t>
            </w:r>
          </w:p>
        </w:tc>
      </w:tr>
    </w:tbl>
    <w:p w14:paraId="3FBB6E08" w14:textId="77777777" w:rsidR="00985F70" w:rsidRDefault="00985F70">
      <w:pPr>
        <w:spacing w:after="0"/>
      </w:pPr>
    </w:p>
    <w:p w14:paraId="1478F303" w14:textId="77777777" w:rsidR="00985F70" w:rsidRDefault="00000000">
      <w:r>
        <w:t>Bukti visual rancangan antarmuka/prototipe yang tersedia pada repository ditampilkan berikut. Tangkapan layar digunakan untuk mendukung gambaran alur dan perlu dibaca sebagai bukti desain/working prototype, bukan klaim bahwa seluruh perangkat eksternal sudah diuji di lokasi TI EXPO.</w:t>
      </w:r>
    </w:p>
    <w:p w14:paraId="7F0F8637" w14:textId="77777777" w:rsidR="00985F70" w:rsidRDefault="00000000">
      <w:pPr>
        <w:jc w:val="center"/>
      </w:pPr>
      <w:r>
        <w:rPr>
          <w:noProof/>
        </w:rPr>
        <w:lastRenderedPageBreak/>
        <w:drawing>
          <wp:inline distT="0" distB="0" distL="0" distR="0" wp14:anchorId="2099EE07" wp14:editId="63F6DE5B">
            <wp:extent cx="4500000" cy="2210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4500000" cy="2210114"/>
                    </a:xfrm>
                    <a:prstGeom prst="rect">
                      <a:avLst/>
                    </a:prstGeom>
                  </pic:spPr>
                </pic:pic>
              </a:graphicData>
            </a:graphic>
          </wp:inline>
        </w:drawing>
      </w:r>
    </w:p>
    <w:p w14:paraId="119CDACD" w14:textId="77777777" w:rsidR="00985F70" w:rsidRDefault="00000000">
      <w:pPr>
        <w:spacing w:before="40"/>
        <w:jc w:val="center"/>
      </w:pPr>
      <w:r>
        <w:rPr>
          <w:i/>
          <w:color w:val="666666"/>
          <w:sz w:val="20"/>
        </w:rPr>
        <w:t>Gambar 1. Layar awal/landing screen</w:t>
      </w:r>
    </w:p>
    <w:p w14:paraId="4982B6D3" w14:textId="28209A3E" w:rsidR="00985F70" w:rsidRDefault="00AB0302">
      <w:pPr>
        <w:jc w:val="center"/>
      </w:pPr>
      <w:r>
        <w:rPr>
          <w:noProof/>
        </w:rPr>
        <w:drawing>
          <wp:inline distT="0" distB="0" distL="0" distR="0" wp14:anchorId="05C9F8EB" wp14:editId="2B35F524">
            <wp:extent cx="4500000" cy="2085766"/>
            <wp:effectExtent l="0" t="0" r="0" b="0"/>
            <wp:docPr id="1490625963" name="Picture 1490625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25963" name="Picture 1490625963"/>
                    <pic:cNvPicPr/>
                  </pic:nvPicPr>
                  <pic:blipFill>
                    <a:blip r:embed="rId9"/>
                    <a:stretch>
                      <a:fillRect/>
                    </a:stretch>
                  </pic:blipFill>
                  <pic:spPr>
                    <a:xfrm>
                      <a:off x="0" y="0"/>
                      <a:ext cx="4500000" cy="2085766"/>
                    </a:xfrm>
                    <a:prstGeom prst="rect">
                      <a:avLst/>
                    </a:prstGeom>
                  </pic:spPr>
                </pic:pic>
              </a:graphicData>
            </a:graphic>
          </wp:inline>
        </w:drawing>
      </w:r>
    </w:p>
    <w:p w14:paraId="36AC9A04" w14:textId="77777777" w:rsidR="00985F70" w:rsidRDefault="00000000">
      <w:pPr>
        <w:spacing w:before="40"/>
        <w:jc w:val="center"/>
      </w:pPr>
      <w:r>
        <w:rPr>
          <w:i/>
          <w:color w:val="666666"/>
          <w:sz w:val="20"/>
        </w:rPr>
        <w:t>Gambar 2. Layar pemilihan frame</w:t>
      </w:r>
    </w:p>
    <w:p w14:paraId="169D4B5F" w14:textId="77777777" w:rsidR="00985F70" w:rsidRDefault="00000000">
      <w:pPr>
        <w:jc w:val="center"/>
      </w:pPr>
      <w:r>
        <w:rPr>
          <w:noProof/>
        </w:rPr>
        <w:drawing>
          <wp:inline distT="0" distB="0" distL="0" distR="0" wp14:anchorId="761D70FF" wp14:editId="6B1F414A">
            <wp:extent cx="4500000" cy="2092804"/>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4500000" cy="2092804"/>
                    </a:xfrm>
                    <a:prstGeom prst="rect">
                      <a:avLst/>
                    </a:prstGeom>
                  </pic:spPr>
                </pic:pic>
              </a:graphicData>
            </a:graphic>
          </wp:inline>
        </w:drawing>
      </w:r>
    </w:p>
    <w:p w14:paraId="2B612CAB" w14:textId="77777777" w:rsidR="00985F70" w:rsidRDefault="00000000">
      <w:pPr>
        <w:spacing w:before="40"/>
        <w:jc w:val="center"/>
      </w:pPr>
      <w:r>
        <w:rPr>
          <w:i/>
          <w:color w:val="666666"/>
          <w:sz w:val="20"/>
        </w:rPr>
        <w:t>Gambar 3. Layar kamera dan pengambilan foto</w:t>
      </w:r>
    </w:p>
    <w:p w14:paraId="49FB5597" w14:textId="77777777" w:rsidR="00985F70" w:rsidRDefault="00000000">
      <w:pPr>
        <w:jc w:val="center"/>
      </w:pPr>
      <w:r>
        <w:rPr>
          <w:noProof/>
        </w:rPr>
        <w:lastRenderedPageBreak/>
        <w:drawing>
          <wp:inline distT="0" distB="0" distL="0" distR="0" wp14:anchorId="1CA779BD" wp14:editId="30B0C51F">
            <wp:extent cx="4500000" cy="22194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4500000" cy="2219499"/>
                    </a:xfrm>
                    <a:prstGeom prst="rect">
                      <a:avLst/>
                    </a:prstGeom>
                  </pic:spPr>
                </pic:pic>
              </a:graphicData>
            </a:graphic>
          </wp:inline>
        </w:drawing>
      </w:r>
    </w:p>
    <w:p w14:paraId="4A0F67E8" w14:textId="77777777" w:rsidR="00985F70" w:rsidRDefault="00000000">
      <w:pPr>
        <w:spacing w:before="40"/>
        <w:jc w:val="center"/>
      </w:pPr>
      <w:r>
        <w:rPr>
          <w:i/>
          <w:color w:val="666666"/>
          <w:sz w:val="20"/>
        </w:rPr>
        <w:t>Gambar 4. Layar pratinjau dan export</w:t>
      </w:r>
    </w:p>
    <w:p w14:paraId="4C121841" w14:textId="77777777" w:rsidR="00985F70" w:rsidRDefault="00000000">
      <w:pPr>
        <w:pStyle w:val="Heading2"/>
      </w:pPr>
      <w:bookmarkStart w:id="19" w:name="_Toc239101074"/>
      <w:r>
        <w:t>4.2 Status Kesiapan Produk (Working Prototype)</w:t>
      </w:r>
      <w:bookmarkEnd w:id="19"/>
    </w:p>
    <w:p w14:paraId="6D3961CF" w14:textId="77777777" w:rsidR="00985F70" w:rsidRDefault="00000000">
      <w:r>
        <w:t>Berdasarkan fitur yang tersedia, build production yang berhasil, lint tanpa error, serta pengujian backend yang masih menyisakan perbaikan, RIRI PHOTOBOOTH berada pada tingkat kesiapan sekitar 85% untuk demonstrasi terkontrol. Fitur utama alur pengunjung sudah tersedia, tetapi kesiapan penggunaan berbayar atau tanpa pengawasan belum dapat dinyatakan final sebelum pengujian perangkat dan perbaikan backend berikut diselesaikan.</w:t>
      </w:r>
    </w:p>
    <w:tbl>
      <w:tblPr>
        <w:tblStyle w:val="TableGrid"/>
        <w:tblW w:w="0" w:type="auto"/>
        <w:jc w:val="center"/>
        <w:tblLook w:val="04A0" w:firstRow="1" w:lastRow="0" w:firstColumn="1" w:lastColumn="0" w:noHBand="0" w:noVBand="1"/>
      </w:tblPr>
      <w:tblGrid>
        <w:gridCol w:w="2098"/>
        <w:gridCol w:w="1701"/>
        <w:gridCol w:w="4139"/>
      </w:tblGrid>
      <w:tr w:rsidR="00985F70" w14:paraId="29CA5FD9" w14:textId="77777777">
        <w:trPr>
          <w:tblHeader/>
          <w:jc w:val="center"/>
        </w:trPr>
        <w:tc>
          <w:tcPr>
            <w:tcW w:w="2098" w:type="dxa"/>
            <w:shd w:val="clear" w:color="auto" w:fill="173F7A"/>
            <w:vAlign w:val="center"/>
          </w:tcPr>
          <w:p w14:paraId="4D6A2721" w14:textId="77777777" w:rsidR="00985F70" w:rsidRDefault="00000000">
            <w:pPr>
              <w:spacing w:after="0"/>
            </w:pPr>
            <w:r>
              <w:rPr>
                <w:b/>
                <w:color w:val="FFFFFF"/>
                <w:sz w:val="20"/>
              </w:rPr>
              <w:t>Area</w:t>
            </w:r>
          </w:p>
        </w:tc>
        <w:tc>
          <w:tcPr>
            <w:tcW w:w="1701" w:type="dxa"/>
            <w:shd w:val="clear" w:color="auto" w:fill="173F7A"/>
            <w:vAlign w:val="center"/>
          </w:tcPr>
          <w:p w14:paraId="7C6BEA3C" w14:textId="77777777" w:rsidR="00985F70" w:rsidRDefault="00000000">
            <w:pPr>
              <w:spacing w:after="0"/>
            </w:pPr>
            <w:r>
              <w:rPr>
                <w:b/>
                <w:color w:val="FFFFFF"/>
                <w:sz w:val="20"/>
              </w:rPr>
              <w:t>Status</w:t>
            </w:r>
          </w:p>
        </w:tc>
        <w:tc>
          <w:tcPr>
            <w:tcW w:w="4139" w:type="dxa"/>
            <w:shd w:val="clear" w:color="auto" w:fill="173F7A"/>
            <w:vAlign w:val="center"/>
          </w:tcPr>
          <w:p w14:paraId="53060A6A" w14:textId="77777777" w:rsidR="00985F70" w:rsidRDefault="00000000">
            <w:pPr>
              <w:spacing w:after="0"/>
            </w:pPr>
            <w:r>
              <w:rPr>
                <w:b/>
                <w:color w:val="FFFFFF"/>
                <w:sz w:val="20"/>
              </w:rPr>
              <w:t>Tindak lanjut sebelum pameran</w:t>
            </w:r>
          </w:p>
        </w:tc>
      </w:tr>
      <w:tr w:rsidR="00985F70" w14:paraId="7EB1F7BC" w14:textId="77777777">
        <w:trPr>
          <w:jc w:val="center"/>
        </w:trPr>
        <w:tc>
          <w:tcPr>
            <w:tcW w:w="2098" w:type="dxa"/>
            <w:shd w:val="clear" w:color="auto" w:fill="F8FAFD"/>
            <w:vAlign w:val="center"/>
          </w:tcPr>
          <w:p w14:paraId="53CBCB6B" w14:textId="77777777" w:rsidR="00985F70" w:rsidRDefault="00000000">
            <w:pPr>
              <w:spacing w:after="0"/>
            </w:pPr>
            <w:r>
              <w:rPr>
                <w:sz w:val="18"/>
              </w:rPr>
              <w:t>Alur kiosk dan UI</w:t>
            </w:r>
          </w:p>
        </w:tc>
        <w:tc>
          <w:tcPr>
            <w:tcW w:w="1701" w:type="dxa"/>
            <w:shd w:val="clear" w:color="auto" w:fill="F8FAFD"/>
            <w:vAlign w:val="center"/>
          </w:tcPr>
          <w:p w14:paraId="4C479B91" w14:textId="77777777" w:rsidR="00985F70" w:rsidRDefault="00000000">
            <w:pPr>
              <w:spacing w:after="0"/>
            </w:pPr>
            <w:r>
              <w:rPr>
                <w:sz w:val="18"/>
              </w:rPr>
              <w:t>Siap demonstrasi</w:t>
            </w:r>
          </w:p>
        </w:tc>
        <w:tc>
          <w:tcPr>
            <w:tcW w:w="4139" w:type="dxa"/>
            <w:shd w:val="clear" w:color="auto" w:fill="F8FAFD"/>
            <w:vAlign w:val="center"/>
          </w:tcPr>
          <w:p w14:paraId="7227DF64" w14:textId="77777777" w:rsidR="00985F70" w:rsidRDefault="00000000">
            <w:pPr>
              <w:spacing w:after="0"/>
            </w:pPr>
            <w:r>
              <w:rPr>
                <w:sz w:val="18"/>
              </w:rPr>
              <w:t>Kunci browser pada mode kiosk dan pastikan reset sesi.</w:t>
            </w:r>
          </w:p>
        </w:tc>
      </w:tr>
      <w:tr w:rsidR="00985F70" w14:paraId="62B0E072" w14:textId="77777777">
        <w:trPr>
          <w:jc w:val="center"/>
        </w:trPr>
        <w:tc>
          <w:tcPr>
            <w:tcW w:w="2098" w:type="dxa"/>
            <w:shd w:val="clear" w:color="auto" w:fill="FFFFFF"/>
            <w:vAlign w:val="center"/>
          </w:tcPr>
          <w:p w14:paraId="0C79E39B" w14:textId="77777777" w:rsidR="00985F70" w:rsidRDefault="00000000">
            <w:pPr>
              <w:spacing w:after="0"/>
            </w:pPr>
            <w:r>
              <w:rPr>
                <w:sz w:val="18"/>
              </w:rPr>
              <w:t>Kamera</w:t>
            </w:r>
          </w:p>
        </w:tc>
        <w:tc>
          <w:tcPr>
            <w:tcW w:w="1701" w:type="dxa"/>
            <w:shd w:val="clear" w:color="auto" w:fill="FFFFFF"/>
            <w:vAlign w:val="center"/>
          </w:tcPr>
          <w:p w14:paraId="3B1D71F9" w14:textId="77777777" w:rsidR="00985F70" w:rsidRDefault="00000000">
            <w:pPr>
              <w:spacing w:after="0"/>
            </w:pPr>
            <w:r>
              <w:rPr>
                <w:sz w:val="18"/>
              </w:rPr>
              <w:t>Siap secara software</w:t>
            </w:r>
          </w:p>
        </w:tc>
        <w:tc>
          <w:tcPr>
            <w:tcW w:w="4139" w:type="dxa"/>
            <w:shd w:val="clear" w:color="auto" w:fill="FFFFFF"/>
            <w:vAlign w:val="center"/>
          </w:tcPr>
          <w:p w14:paraId="73AA2DED" w14:textId="77777777" w:rsidR="00985F70" w:rsidRDefault="00000000">
            <w:pPr>
              <w:spacing w:after="0"/>
            </w:pPr>
            <w:r>
              <w:rPr>
                <w:sz w:val="18"/>
              </w:rPr>
              <w:t>Verifikasi izin kamera, HTTPS, pencahayaan, resolusi, dan pergantian kamera.</w:t>
            </w:r>
          </w:p>
        </w:tc>
      </w:tr>
      <w:tr w:rsidR="00985F70" w14:paraId="7D929B42" w14:textId="77777777">
        <w:trPr>
          <w:jc w:val="center"/>
        </w:trPr>
        <w:tc>
          <w:tcPr>
            <w:tcW w:w="2098" w:type="dxa"/>
            <w:shd w:val="clear" w:color="auto" w:fill="F8FAFD"/>
            <w:vAlign w:val="center"/>
          </w:tcPr>
          <w:p w14:paraId="369F5F4A" w14:textId="77777777" w:rsidR="00985F70" w:rsidRDefault="00000000">
            <w:pPr>
              <w:spacing w:after="0"/>
            </w:pPr>
            <w:r>
              <w:rPr>
                <w:sz w:val="18"/>
              </w:rPr>
              <w:t>Frame/compositing</w:t>
            </w:r>
          </w:p>
        </w:tc>
        <w:tc>
          <w:tcPr>
            <w:tcW w:w="1701" w:type="dxa"/>
            <w:shd w:val="clear" w:color="auto" w:fill="F8FAFD"/>
            <w:vAlign w:val="center"/>
          </w:tcPr>
          <w:p w14:paraId="1B17669D" w14:textId="77777777" w:rsidR="00985F70" w:rsidRDefault="00000000">
            <w:pPr>
              <w:spacing w:after="0"/>
            </w:pPr>
            <w:r>
              <w:rPr>
                <w:sz w:val="18"/>
              </w:rPr>
              <w:t>Siap secara software</w:t>
            </w:r>
          </w:p>
        </w:tc>
        <w:tc>
          <w:tcPr>
            <w:tcW w:w="4139" w:type="dxa"/>
            <w:shd w:val="clear" w:color="auto" w:fill="F8FAFD"/>
            <w:vAlign w:val="center"/>
          </w:tcPr>
          <w:p w14:paraId="6BC84882" w14:textId="77777777" w:rsidR="00985F70" w:rsidRDefault="00000000">
            <w:pPr>
              <w:spacing w:after="0"/>
            </w:pPr>
            <w:r>
              <w:rPr>
                <w:sz w:val="18"/>
              </w:rPr>
              <w:t>Uji semua frame 1, 2, 3, 4, dan 6 slot; cocokkan preview dengan hasil cetak.</w:t>
            </w:r>
          </w:p>
        </w:tc>
      </w:tr>
      <w:tr w:rsidR="00985F70" w14:paraId="3BF33473" w14:textId="77777777">
        <w:trPr>
          <w:jc w:val="center"/>
        </w:trPr>
        <w:tc>
          <w:tcPr>
            <w:tcW w:w="2098" w:type="dxa"/>
            <w:shd w:val="clear" w:color="auto" w:fill="FFFFFF"/>
            <w:vAlign w:val="center"/>
          </w:tcPr>
          <w:p w14:paraId="7C5B32E0" w14:textId="77777777" w:rsidR="00985F70" w:rsidRDefault="00000000">
            <w:pPr>
              <w:spacing w:after="0"/>
            </w:pPr>
            <w:r>
              <w:rPr>
                <w:sz w:val="18"/>
              </w:rPr>
              <w:t>Cetak</w:t>
            </w:r>
          </w:p>
        </w:tc>
        <w:tc>
          <w:tcPr>
            <w:tcW w:w="1701" w:type="dxa"/>
            <w:shd w:val="clear" w:color="auto" w:fill="FFFFFF"/>
            <w:vAlign w:val="center"/>
          </w:tcPr>
          <w:p w14:paraId="51BBBDF9" w14:textId="77777777" w:rsidR="00985F70" w:rsidRDefault="00000000">
            <w:pPr>
              <w:spacing w:after="0"/>
            </w:pPr>
            <w:r>
              <w:rPr>
                <w:sz w:val="18"/>
              </w:rPr>
              <w:t>Fallback tersedia</w:t>
            </w:r>
          </w:p>
        </w:tc>
        <w:tc>
          <w:tcPr>
            <w:tcW w:w="4139" w:type="dxa"/>
            <w:shd w:val="clear" w:color="auto" w:fill="FFFFFF"/>
            <w:vAlign w:val="center"/>
          </w:tcPr>
          <w:p w14:paraId="2A73EA60" w14:textId="77777777" w:rsidR="00985F70" w:rsidRDefault="00000000">
            <w:pPr>
              <w:spacing w:after="0"/>
            </w:pPr>
            <w:r>
              <w:rPr>
                <w:sz w:val="18"/>
              </w:rPr>
              <w:t>Pasang dan uji print bridge + printer; uji offline, kertas habis, retry, dan reprint.</w:t>
            </w:r>
          </w:p>
        </w:tc>
      </w:tr>
      <w:tr w:rsidR="00985F70" w14:paraId="3E72E18C" w14:textId="77777777">
        <w:trPr>
          <w:jc w:val="center"/>
        </w:trPr>
        <w:tc>
          <w:tcPr>
            <w:tcW w:w="2098" w:type="dxa"/>
            <w:shd w:val="clear" w:color="auto" w:fill="F8FAFD"/>
            <w:vAlign w:val="center"/>
          </w:tcPr>
          <w:p w14:paraId="7C2FF5DE" w14:textId="77777777" w:rsidR="00985F70" w:rsidRDefault="00000000">
            <w:pPr>
              <w:spacing w:after="0"/>
            </w:pPr>
            <w:r>
              <w:rPr>
                <w:sz w:val="18"/>
              </w:rPr>
              <w:t>QR/download</w:t>
            </w:r>
          </w:p>
        </w:tc>
        <w:tc>
          <w:tcPr>
            <w:tcW w:w="1701" w:type="dxa"/>
            <w:shd w:val="clear" w:color="auto" w:fill="F8FAFD"/>
            <w:vAlign w:val="center"/>
          </w:tcPr>
          <w:p w14:paraId="56F83A89" w14:textId="77777777" w:rsidR="00985F70" w:rsidRDefault="00000000">
            <w:pPr>
              <w:spacing w:after="0"/>
            </w:pPr>
            <w:r>
              <w:rPr>
                <w:sz w:val="18"/>
              </w:rPr>
              <w:t>Tersedia</w:t>
            </w:r>
          </w:p>
        </w:tc>
        <w:tc>
          <w:tcPr>
            <w:tcW w:w="4139" w:type="dxa"/>
            <w:shd w:val="clear" w:color="auto" w:fill="F8FAFD"/>
            <w:vAlign w:val="center"/>
          </w:tcPr>
          <w:p w14:paraId="0BEA8166" w14:textId="77777777" w:rsidR="00985F70" w:rsidRDefault="00000000">
            <w:pPr>
              <w:spacing w:after="0"/>
            </w:pPr>
            <w:r>
              <w:rPr>
                <w:sz w:val="18"/>
              </w:rPr>
              <w:t>Uji akses dari ponsel pengunjung dan expiry link.</w:t>
            </w:r>
          </w:p>
        </w:tc>
      </w:tr>
      <w:tr w:rsidR="00985F70" w14:paraId="4BD7A336" w14:textId="77777777">
        <w:trPr>
          <w:jc w:val="center"/>
        </w:trPr>
        <w:tc>
          <w:tcPr>
            <w:tcW w:w="2098" w:type="dxa"/>
            <w:shd w:val="clear" w:color="auto" w:fill="FFFFFF"/>
            <w:vAlign w:val="center"/>
          </w:tcPr>
          <w:p w14:paraId="58439A3D" w14:textId="77777777" w:rsidR="00985F70" w:rsidRDefault="00000000">
            <w:pPr>
              <w:spacing w:after="0"/>
            </w:pPr>
            <w:r>
              <w:rPr>
                <w:sz w:val="18"/>
              </w:rPr>
              <w:t>Privasi</w:t>
            </w:r>
          </w:p>
        </w:tc>
        <w:tc>
          <w:tcPr>
            <w:tcW w:w="1701" w:type="dxa"/>
            <w:shd w:val="clear" w:color="auto" w:fill="FFFFFF"/>
            <w:vAlign w:val="center"/>
          </w:tcPr>
          <w:p w14:paraId="348102F5" w14:textId="77777777" w:rsidR="00985F70" w:rsidRDefault="00000000">
            <w:pPr>
              <w:spacing w:after="0"/>
            </w:pPr>
            <w:r>
              <w:rPr>
                <w:sz w:val="18"/>
              </w:rPr>
              <w:t>Baseline tersedia</w:t>
            </w:r>
          </w:p>
        </w:tc>
        <w:tc>
          <w:tcPr>
            <w:tcW w:w="4139" w:type="dxa"/>
            <w:shd w:val="clear" w:color="auto" w:fill="FFFFFF"/>
            <w:vAlign w:val="center"/>
          </w:tcPr>
          <w:p w14:paraId="545B40F4" w14:textId="77777777" w:rsidR="00985F70" w:rsidRDefault="00000000">
            <w:pPr>
              <w:spacing w:after="0"/>
            </w:pPr>
            <w:r>
              <w:rPr>
                <w:sz w:val="18"/>
              </w:rPr>
              <w:t>Perbaiki test guest token; pastikan storage bucket dan CORS production benar.</w:t>
            </w:r>
          </w:p>
        </w:tc>
      </w:tr>
      <w:tr w:rsidR="00985F70" w14:paraId="62EC5F65" w14:textId="77777777">
        <w:trPr>
          <w:jc w:val="center"/>
        </w:trPr>
        <w:tc>
          <w:tcPr>
            <w:tcW w:w="2098" w:type="dxa"/>
            <w:shd w:val="clear" w:color="auto" w:fill="F8FAFD"/>
            <w:vAlign w:val="center"/>
          </w:tcPr>
          <w:p w14:paraId="2A9D2EE7" w14:textId="77777777" w:rsidR="00985F70" w:rsidRDefault="00000000">
            <w:pPr>
              <w:spacing w:after="0"/>
            </w:pPr>
            <w:r>
              <w:rPr>
                <w:sz w:val="18"/>
              </w:rPr>
              <w:t>Admin</w:t>
            </w:r>
          </w:p>
        </w:tc>
        <w:tc>
          <w:tcPr>
            <w:tcW w:w="1701" w:type="dxa"/>
            <w:shd w:val="clear" w:color="auto" w:fill="F8FAFD"/>
            <w:vAlign w:val="center"/>
          </w:tcPr>
          <w:p w14:paraId="6B1D170D" w14:textId="77777777" w:rsidR="00985F70" w:rsidRDefault="00000000">
            <w:pPr>
              <w:spacing w:after="0"/>
            </w:pPr>
            <w:r>
              <w:rPr>
                <w:sz w:val="18"/>
              </w:rPr>
              <w:t>Perlu hardening</w:t>
            </w:r>
          </w:p>
        </w:tc>
        <w:tc>
          <w:tcPr>
            <w:tcW w:w="4139" w:type="dxa"/>
            <w:shd w:val="clear" w:color="auto" w:fill="F8FAFD"/>
            <w:vAlign w:val="center"/>
          </w:tcPr>
          <w:p w14:paraId="560A4455" w14:textId="77777777" w:rsidR="00985F70" w:rsidRDefault="00000000">
            <w:pPr>
              <w:spacing w:after="0"/>
            </w:pPr>
            <w:r>
              <w:rPr>
                <w:sz w:val="18"/>
              </w:rPr>
              <w:t>Jangan membuka endpoint admin ke jaringan publik tanpa autentikasi backend yang memadai.</w:t>
            </w:r>
          </w:p>
        </w:tc>
      </w:tr>
      <w:tr w:rsidR="00985F70" w14:paraId="0DB588C3" w14:textId="77777777">
        <w:trPr>
          <w:jc w:val="center"/>
        </w:trPr>
        <w:tc>
          <w:tcPr>
            <w:tcW w:w="2098" w:type="dxa"/>
            <w:shd w:val="clear" w:color="auto" w:fill="FFFFFF"/>
            <w:vAlign w:val="center"/>
          </w:tcPr>
          <w:p w14:paraId="2114A2D3" w14:textId="77777777" w:rsidR="00985F70" w:rsidRDefault="00000000">
            <w:pPr>
              <w:spacing w:after="0"/>
            </w:pPr>
            <w:r>
              <w:rPr>
                <w:sz w:val="18"/>
              </w:rPr>
              <w:t>Dokumentasi/deployment</w:t>
            </w:r>
          </w:p>
        </w:tc>
        <w:tc>
          <w:tcPr>
            <w:tcW w:w="1701" w:type="dxa"/>
            <w:shd w:val="clear" w:color="auto" w:fill="FFFFFF"/>
            <w:vAlign w:val="center"/>
          </w:tcPr>
          <w:p w14:paraId="2FB7392B" w14:textId="77777777" w:rsidR="00985F70" w:rsidRDefault="00000000">
            <w:pPr>
              <w:spacing w:after="0"/>
            </w:pPr>
            <w:r>
              <w:rPr>
                <w:sz w:val="18"/>
              </w:rPr>
              <w:t>Perlu sinkronisasi</w:t>
            </w:r>
          </w:p>
        </w:tc>
        <w:tc>
          <w:tcPr>
            <w:tcW w:w="4139" w:type="dxa"/>
            <w:shd w:val="clear" w:color="auto" w:fill="FFFFFF"/>
            <w:vAlign w:val="center"/>
          </w:tcPr>
          <w:p w14:paraId="2318E929" w14:textId="77777777" w:rsidR="00985F70" w:rsidRDefault="00000000">
            <w:pPr>
              <w:spacing w:after="0"/>
            </w:pPr>
            <w:r>
              <w:rPr>
                <w:sz w:val="18"/>
              </w:rPr>
              <w:t>Samakan dokumentasi storage dengan konfigurasi S3-compatible R2/B2 yang digunakan kode saat ini.</w:t>
            </w:r>
          </w:p>
        </w:tc>
      </w:tr>
    </w:tbl>
    <w:p w14:paraId="084C6388" w14:textId="77777777" w:rsidR="00985F70" w:rsidRDefault="00985F70">
      <w:pPr>
        <w:spacing w:after="0"/>
      </w:pPr>
    </w:p>
    <w:p w14:paraId="7592FED7" w14:textId="77777777" w:rsidR="00985F70" w:rsidRDefault="00000000">
      <w:pPr>
        <w:pStyle w:val="Heading2"/>
      </w:pPr>
      <w:bookmarkStart w:id="20" w:name="_Toc239101075"/>
      <w:r>
        <w:lastRenderedPageBreak/>
        <w:t>4.3 Rencana Demonstrasi TI EXPO 2026</w:t>
      </w:r>
      <w:bookmarkEnd w:id="20"/>
    </w:p>
    <w:tbl>
      <w:tblPr>
        <w:tblStyle w:val="TableGrid"/>
        <w:tblW w:w="0" w:type="auto"/>
        <w:jc w:val="center"/>
        <w:tblLook w:val="04A0" w:firstRow="1" w:lastRow="0" w:firstColumn="1" w:lastColumn="0" w:noHBand="0" w:noVBand="1"/>
      </w:tblPr>
      <w:tblGrid>
        <w:gridCol w:w="2268"/>
        <w:gridCol w:w="5669"/>
      </w:tblGrid>
      <w:tr w:rsidR="00985F70" w14:paraId="28BC83BC" w14:textId="77777777">
        <w:trPr>
          <w:tblHeader/>
          <w:jc w:val="center"/>
        </w:trPr>
        <w:tc>
          <w:tcPr>
            <w:tcW w:w="2268" w:type="dxa"/>
            <w:shd w:val="clear" w:color="auto" w:fill="173F7A"/>
            <w:vAlign w:val="center"/>
          </w:tcPr>
          <w:p w14:paraId="23478547" w14:textId="77777777" w:rsidR="00985F70" w:rsidRDefault="00000000">
            <w:pPr>
              <w:spacing w:after="0"/>
            </w:pPr>
            <w:r>
              <w:rPr>
                <w:b/>
                <w:color w:val="FFFFFF"/>
                <w:sz w:val="20"/>
              </w:rPr>
              <w:t>Komponen</w:t>
            </w:r>
          </w:p>
        </w:tc>
        <w:tc>
          <w:tcPr>
            <w:tcW w:w="5669" w:type="dxa"/>
            <w:shd w:val="clear" w:color="auto" w:fill="173F7A"/>
            <w:vAlign w:val="center"/>
          </w:tcPr>
          <w:p w14:paraId="09D0C259" w14:textId="77777777" w:rsidR="00985F70" w:rsidRDefault="00000000">
            <w:pPr>
              <w:spacing w:after="0"/>
            </w:pPr>
            <w:r>
              <w:rPr>
                <w:b/>
                <w:color w:val="FFFFFF"/>
                <w:sz w:val="20"/>
              </w:rPr>
              <w:t>Rencana</w:t>
            </w:r>
          </w:p>
        </w:tc>
      </w:tr>
      <w:tr w:rsidR="00985F70" w14:paraId="3D263671" w14:textId="77777777">
        <w:trPr>
          <w:jc w:val="center"/>
        </w:trPr>
        <w:tc>
          <w:tcPr>
            <w:tcW w:w="2268" w:type="dxa"/>
            <w:shd w:val="clear" w:color="auto" w:fill="F8FAFD"/>
            <w:vAlign w:val="center"/>
          </w:tcPr>
          <w:p w14:paraId="63168E00" w14:textId="77777777" w:rsidR="00985F70" w:rsidRDefault="00000000">
            <w:pPr>
              <w:spacing w:after="0"/>
            </w:pPr>
            <w:r>
              <w:rPr>
                <w:sz w:val="18"/>
              </w:rPr>
              <w:t>Durasi sesi</w:t>
            </w:r>
          </w:p>
        </w:tc>
        <w:tc>
          <w:tcPr>
            <w:tcW w:w="5669" w:type="dxa"/>
            <w:shd w:val="clear" w:color="auto" w:fill="F8FAFD"/>
            <w:vAlign w:val="center"/>
          </w:tcPr>
          <w:p w14:paraId="73527382" w14:textId="77777777" w:rsidR="00985F70" w:rsidRDefault="00000000">
            <w:pPr>
              <w:spacing w:after="0"/>
            </w:pPr>
            <w:r>
              <w:rPr>
                <w:sz w:val="18"/>
              </w:rPr>
              <w:t>Sekitar 2-3 menit per kelompok pengunjung, bergantung jumlah slot frame.</w:t>
            </w:r>
          </w:p>
        </w:tc>
      </w:tr>
      <w:tr w:rsidR="00985F70" w14:paraId="3310C159" w14:textId="77777777">
        <w:trPr>
          <w:jc w:val="center"/>
        </w:trPr>
        <w:tc>
          <w:tcPr>
            <w:tcW w:w="2268" w:type="dxa"/>
            <w:shd w:val="clear" w:color="auto" w:fill="FFFFFF"/>
            <w:vAlign w:val="center"/>
          </w:tcPr>
          <w:p w14:paraId="7E035C65" w14:textId="77777777" w:rsidR="00985F70" w:rsidRDefault="00000000">
            <w:pPr>
              <w:spacing w:after="0"/>
            </w:pPr>
            <w:r>
              <w:rPr>
                <w:sz w:val="18"/>
              </w:rPr>
              <w:t>Perangkat</w:t>
            </w:r>
          </w:p>
        </w:tc>
        <w:tc>
          <w:tcPr>
            <w:tcW w:w="5669" w:type="dxa"/>
            <w:shd w:val="clear" w:color="auto" w:fill="FFFFFF"/>
            <w:vAlign w:val="center"/>
          </w:tcPr>
          <w:p w14:paraId="61FC9C9B" w14:textId="77777777" w:rsidR="00985F70" w:rsidRDefault="00000000">
            <w:pPr>
              <w:spacing w:after="0"/>
            </w:pPr>
            <w:r>
              <w:rPr>
                <w:sz w:val="18"/>
              </w:rPr>
              <w:t>Laptop/iPad/PC sebagai kiosk, webcam atau kamera internal, monitor opsional, dan printer foto opsional.</w:t>
            </w:r>
          </w:p>
        </w:tc>
      </w:tr>
      <w:tr w:rsidR="00985F70" w14:paraId="47B5AF96" w14:textId="77777777">
        <w:trPr>
          <w:jc w:val="center"/>
        </w:trPr>
        <w:tc>
          <w:tcPr>
            <w:tcW w:w="2268" w:type="dxa"/>
            <w:shd w:val="clear" w:color="auto" w:fill="F8FAFD"/>
            <w:vAlign w:val="center"/>
          </w:tcPr>
          <w:p w14:paraId="24D64169" w14:textId="77777777" w:rsidR="00985F70" w:rsidRDefault="00000000">
            <w:pPr>
              <w:spacing w:after="0"/>
            </w:pPr>
            <w:r>
              <w:rPr>
                <w:sz w:val="18"/>
              </w:rPr>
              <w:t>Peran operator</w:t>
            </w:r>
          </w:p>
        </w:tc>
        <w:tc>
          <w:tcPr>
            <w:tcW w:w="5669" w:type="dxa"/>
            <w:shd w:val="clear" w:color="auto" w:fill="F8FAFD"/>
            <w:vAlign w:val="center"/>
          </w:tcPr>
          <w:p w14:paraId="4A9816F6" w14:textId="77777777" w:rsidR="00985F70" w:rsidRDefault="00000000">
            <w:pPr>
              <w:spacing w:after="0"/>
            </w:pPr>
            <w:r>
              <w:rPr>
                <w:sz w:val="18"/>
              </w:rPr>
              <w:t>Membuka sesi, membantu pose, memantau printer, dan mengarahkan QR/download.</w:t>
            </w:r>
          </w:p>
        </w:tc>
      </w:tr>
      <w:tr w:rsidR="00985F70" w14:paraId="119EAE6E" w14:textId="77777777">
        <w:trPr>
          <w:jc w:val="center"/>
        </w:trPr>
        <w:tc>
          <w:tcPr>
            <w:tcW w:w="2268" w:type="dxa"/>
            <w:shd w:val="clear" w:color="auto" w:fill="FFFFFF"/>
            <w:vAlign w:val="center"/>
          </w:tcPr>
          <w:p w14:paraId="201DEDA1" w14:textId="77777777" w:rsidR="00985F70" w:rsidRDefault="00000000">
            <w:pPr>
              <w:spacing w:after="0"/>
            </w:pPr>
            <w:r>
              <w:rPr>
                <w:sz w:val="18"/>
              </w:rPr>
              <w:t>Alur demo</w:t>
            </w:r>
          </w:p>
        </w:tc>
        <w:tc>
          <w:tcPr>
            <w:tcW w:w="5669" w:type="dxa"/>
            <w:shd w:val="clear" w:color="auto" w:fill="FFFFFF"/>
            <w:vAlign w:val="center"/>
          </w:tcPr>
          <w:p w14:paraId="3731EEB0" w14:textId="77777777" w:rsidR="00985F70" w:rsidRDefault="00000000">
            <w:pPr>
              <w:spacing w:after="0"/>
            </w:pPr>
            <w:r>
              <w:rPr>
                <w:sz w:val="18"/>
              </w:rPr>
              <w:t>Pilih frame -&gt; ambil foto -&gt; review/filter -&gt; cetak atau QR -&gt; reset sesi.</w:t>
            </w:r>
          </w:p>
        </w:tc>
      </w:tr>
      <w:tr w:rsidR="00985F70" w14:paraId="21417ED7" w14:textId="77777777">
        <w:trPr>
          <w:jc w:val="center"/>
        </w:trPr>
        <w:tc>
          <w:tcPr>
            <w:tcW w:w="2268" w:type="dxa"/>
            <w:shd w:val="clear" w:color="auto" w:fill="F8FAFD"/>
            <w:vAlign w:val="center"/>
          </w:tcPr>
          <w:p w14:paraId="0F96794C" w14:textId="77777777" w:rsidR="00985F70" w:rsidRDefault="00000000">
            <w:pPr>
              <w:spacing w:after="0"/>
            </w:pPr>
            <w:r>
              <w:rPr>
                <w:sz w:val="18"/>
              </w:rPr>
              <w:t>Rencana cadangan</w:t>
            </w:r>
          </w:p>
        </w:tc>
        <w:tc>
          <w:tcPr>
            <w:tcW w:w="5669" w:type="dxa"/>
            <w:shd w:val="clear" w:color="auto" w:fill="F8FAFD"/>
            <w:vAlign w:val="center"/>
          </w:tcPr>
          <w:p w14:paraId="1AB80917" w14:textId="77777777" w:rsidR="00985F70" w:rsidRDefault="00000000">
            <w:pPr>
              <w:spacing w:after="0"/>
            </w:pPr>
            <w:r>
              <w:rPr>
                <w:sz w:val="18"/>
              </w:rPr>
              <w:t>Jika jaringan atau printer bermasalah, demo tetap menggunakan export/download lokal dan dialog print browser.</w:t>
            </w:r>
          </w:p>
        </w:tc>
      </w:tr>
      <w:tr w:rsidR="00985F70" w14:paraId="12115FE7" w14:textId="77777777">
        <w:trPr>
          <w:jc w:val="center"/>
        </w:trPr>
        <w:tc>
          <w:tcPr>
            <w:tcW w:w="2268" w:type="dxa"/>
            <w:shd w:val="clear" w:color="auto" w:fill="FFFFFF"/>
            <w:vAlign w:val="center"/>
          </w:tcPr>
          <w:p w14:paraId="68ABBC85" w14:textId="77777777" w:rsidR="00985F70" w:rsidRDefault="00000000">
            <w:pPr>
              <w:spacing w:after="0"/>
            </w:pPr>
            <w:r>
              <w:rPr>
                <w:sz w:val="18"/>
              </w:rPr>
              <w:t>Indikator keberhasilan</w:t>
            </w:r>
          </w:p>
        </w:tc>
        <w:tc>
          <w:tcPr>
            <w:tcW w:w="5669" w:type="dxa"/>
            <w:shd w:val="clear" w:color="auto" w:fill="FFFFFF"/>
            <w:vAlign w:val="center"/>
          </w:tcPr>
          <w:p w14:paraId="1F6C1FEC" w14:textId="77777777" w:rsidR="00985F70" w:rsidRDefault="00000000">
            <w:pPr>
              <w:spacing w:after="0"/>
            </w:pPr>
            <w:r>
              <w:rPr>
                <w:sz w:val="18"/>
              </w:rPr>
              <w:t>Sesi dapat selesai tanpa foto tertukar, hasil komposit sesuai preview, dan pengunjung memahami output.</w:t>
            </w:r>
          </w:p>
        </w:tc>
      </w:tr>
    </w:tbl>
    <w:p w14:paraId="3F98D91D" w14:textId="77777777" w:rsidR="00985F70" w:rsidRDefault="00985F70">
      <w:pPr>
        <w:spacing w:after="0"/>
      </w:pPr>
    </w:p>
    <w:p w14:paraId="65CE1037" w14:textId="77777777" w:rsidR="00985F70" w:rsidRDefault="00000000">
      <w:r>
        <w:br w:type="page"/>
      </w:r>
    </w:p>
    <w:p w14:paraId="2D50F04A" w14:textId="77777777" w:rsidR="00985F70" w:rsidRDefault="00000000">
      <w:pPr>
        <w:pStyle w:val="Heading1"/>
      </w:pPr>
      <w:bookmarkStart w:id="21" w:name="_Toc239101076"/>
      <w:r>
        <w:lastRenderedPageBreak/>
        <w:t>BAB V PENUTUP</w:t>
      </w:r>
      <w:bookmarkEnd w:id="21"/>
    </w:p>
    <w:p w14:paraId="151F065A" w14:textId="77777777" w:rsidR="00985F70" w:rsidRDefault="00000000">
      <w:pPr>
        <w:pStyle w:val="Heading2"/>
      </w:pPr>
      <w:bookmarkStart w:id="22" w:name="_Toc239101077"/>
      <w:r>
        <w:t>5.1 Kesimpulan</w:t>
      </w:r>
      <w:bookmarkEnd w:id="22"/>
    </w:p>
    <w:p w14:paraId="62435866" w14:textId="77777777" w:rsidR="00985F70" w:rsidRDefault="00000000">
      <w:r>
        <w:t>RIRI PHOTOBOOTH merupakan inovasi web photobooth berbasis kiosk yang mengubah proses pengambilan foto menjadi pengalaman interaktif dan terarah. Produk menyediakan pemilihan frame, dukungan multi-slot, kamera browser, countdown, compositing canvas, filter dasar, export, QR/download, dan alur cetak dengan print queue. Pemisahan frontend, backend API, database, dan storage membuat sistem cukup fleksibel untuk dikembangkan pada kegiatan pameran maupun event lainnya.</w:t>
      </w:r>
    </w:p>
    <w:p w14:paraId="4CA3399D" w14:textId="77777777" w:rsidR="00985F70" w:rsidRDefault="00000000">
      <w:r>
        <w:t>Hasil pemeriksaan menunjukkan frontend berhasil dibuild dan dilint tanpa error, sedangkan backend telah memiliki pengujian untuk upload, privacy, share, dan frame dengan satu skenario privacy yang masih perlu diperbaiki serta satu suite auth yang belum dapat dijalankan. Dengan demikian, produk layak diposisikan sebagai working prototype untuk demonstrasi terkontrol. Penyelesaian uji kamera/printer, perbaikan pengujian backend, sinkronisasi konfigurasi storage, dan hardening admin menjadi prioritas sebelum digunakan pada operasional tanpa pengawasan.</w:t>
      </w:r>
    </w:p>
    <w:p w14:paraId="2CE61FD7" w14:textId="77777777" w:rsidR="00985F70" w:rsidRDefault="00000000">
      <w:r>
        <w:t>Melalui TI EXPO 2026, RIRI PHOTOBOOTH diharapkan dapat menunjukkan bahwa teknologi web tidak hanya digunakan untuk menyajikan informasi, tetapi juga dapat menciptakan pengalaman langsung yang menyenangkan, mudah digunakan, dan memperhatikan pengelolaan data digital pengunjung.</w:t>
      </w:r>
    </w:p>
    <w:p w14:paraId="136052D9" w14:textId="77777777" w:rsidR="00985F70" w:rsidRDefault="00000000">
      <w:r>
        <w:br w:type="page"/>
      </w:r>
    </w:p>
    <w:p w14:paraId="71571D34" w14:textId="77777777" w:rsidR="00985F70" w:rsidRDefault="00000000">
      <w:pPr>
        <w:pStyle w:val="Heading1"/>
      </w:pPr>
      <w:bookmarkStart w:id="23" w:name="_Toc239101078"/>
      <w:r>
        <w:lastRenderedPageBreak/>
        <w:t>DAFTAR PUSTAKA</w:t>
      </w:r>
      <w:bookmarkEnd w:id="23"/>
    </w:p>
    <w:p w14:paraId="360853F2" w14:textId="77777777" w:rsidR="00985F70" w:rsidRDefault="00000000">
      <w:pPr>
        <w:ind w:left="425" w:hanging="425"/>
      </w:pPr>
      <w:r>
        <w:t>1. Del-Real, C., De Busser, E., &amp; van den Berg, B. (2025). A systematic literature review of security and privacy by design principles, norms, and strategies for digital technologies. International Review of Law, Computers &amp; Technology, 39(3), 374-405. https://doi.org/10.1080/13600869.2025.2457227</w:t>
      </w:r>
    </w:p>
    <w:p w14:paraId="78892EB9" w14:textId="77777777" w:rsidR="00985F70" w:rsidRDefault="00000000">
      <w:pPr>
        <w:ind w:left="425" w:hanging="425"/>
      </w:pPr>
      <w:r>
        <w:t>2. Palmer, J. W. (2002). Web site usability, design, and performance metrics. Information Systems Research, 13(2), 151-167. https://doi.org/10.1287/isre.13.2.151.88</w:t>
      </w:r>
    </w:p>
    <w:p w14:paraId="41D257CF" w14:textId="77777777" w:rsidR="00985F70" w:rsidRDefault="00000000">
      <w:pPr>
        <w:ind w:left="425" w:hanging="425"/>
      </w:pPr>
      <w:r>
        <w:t>3. Rahman, M. S., &amp; Ahmed, S. M. Z. (2013). Exploring the factors influencing the usability of academic websites: A case study in a university setting. Performance Measurement and Metrics, 14(1), 26-45. https://doi.org/10.1177/0266382113482557</w:t>
      </w:r>
    </w:p>
    <w:p w14:paraId="3D7F698E" w14:textId="77777777" w:rsidR="00985F70" w:rsidRDefault="00000000">
      <w:pPr>
        <w:ind w:left="425" w:hanging="425"/>
      </w:pPr>
      <w:r>
        <w:t>4. Schaar, P. (2010). Privacy by design. Identity in the Information Society, 3, 267-274. https://doi.org/10.1007/s12394-010-0055-x</w:t>
      </w:r>
    </w:p>
    <w:p w14:paraId="5C013FC1" w14:textId="77777777" w:rsidR="00985F70" w:rsidRDefault="00000000">
      <w:r>
        <w:rPr>
          <w:b/>
        </w:rPr>
        <w:t xml:space="preserve">Sumber implementasi produk: </w:t>
      </w:r>
      <w:hyperlink r:id="rId12">
        <w:r>
          <w:rPr>
            <w:color w:val="0563C1"/>
            <w:u w:val="single"/>
          </w:rPr>
          <w:t>https://github.com/tegokkk/PHOTOBOOTH1</w:t>
        </w:r>
      </w:hyperlink>
      <w:r>
        <w:t xml:space="preserve"> (versi kode yang ditelaah: c2d2a0a (30 Agustus 2026)).</w:t>
      </w:r>
    </w:p>
    <w:p w14:paraId="36F7C0C8" w14:textId="77777777" w:rsidR="00985F70" w:rsidRDefault="00000000">
      <w:r>
        <w:br w:type="page"/>
      </w:r>
    </w:p>
    <w:p w14:paraId="59AB8130" w14:textId="77777777" w:rsidR="00985F70" w:rsidRDefault="00000000">
      <w:pPr>
        <w:pStyle w:val="Heading1"/>
      </w:pPr>
      <w:bookmarkStart w:id="24" w:name="_Toc239101079"/>
      <w:r>
        <w:lastRenderedPageBreak/>
        <w:t>LAMPIRAN</w:t>
      </w:r>
      <w:bookmarkEnd w:id="24"/>
    </w:p>
    <w:p w14:paraId="2387E1AF" w14:textId="77777777" w:rsidR="00985F70" w:rsidRDefault="00000000">
      <w:pPr>
        <w:pStyle w:val="Heading2"/>
      </w:pPr>
      <w:bookmarkStart w:id="25" w:name="_Toc239101080"/>
      <w:r>
        <w:t>Lampiran 1. Surat Pernyataan Orisinalitas</w:t>
      </w:r>
      <w:bookmarkEnd w:id="25"/>
    </w:p>
    <w:p w14:paraId="2EE9C8D9" w14:textId="77777777" w:rsidR="00985F70" w:rsidRDefault="00000000">
      <w:r>
        <w:t>Kami yang bertanda tangan di bawah ini menyatakan bahwa proposal dan produk inovasi RIRI PHOTOBOOTH merupakan hasil karya tim yang kami susun dan kembangkan dengan itikad baik. Setiap sumber teori, dokumentasi, atau referensi dari pihak lain telah dicantumkan pada daftar pustaka. Kami bersedia menerima konsekuensi sesuai ketentuan TI EXPO 2026 apabila pernyataan ini terbukti tidak benar.</w:t>
      </w:r>
    </w:p>
    <w:p w14:paraId="59CAF13E" w14:textId="77777777" w:rsidR="00985F70" w:rsidRDefault="00985F70">
      <w:pPr>
        <w:spacing w:after="240"/>
      </w:pPr>
    </w:p>
    <w:tbl>
      <w:tblPr>
        <w:tblStyle w:val="TableGrid"/>
        <w:tblW w:w="0" w:type="auto"/>
        <w:jc w:val="center"/>
        <w:tblLook w:val="04A0" w:firstRow="1" w:lastRow="0" w:firstColumn="1" w:lastColumn="0" w:noHBand="0" w:noVBand="1"/>
      </w:tblPr>
      <w:tblGrid>
        <w:gridCol w:w="567"/>
        <w:gridCol w:w="3402"/>
        <w:gridCol w:w="1701"/>
        <w:gridCol w:w="2268"/>
      </w:tblGrid>
      <w:tr w:rsidR="00985F70" w14:paraId="69E0B2FF" w14:textId="77777777">
        <w:trPr>
          <w:tblHeader/>
          <w:jc w:val="center"/>
        </w:trPr>
        <w:tc>
          <w:tcPr>
            <w:tcW w:w="567" w:type="dxa"/>
            <w:shd w:val="clear" w:color="auto" w:fill="173F7A"/>
            <w:vAlign w:val="center"/>
          </w:tcPr>
          <w:p w14:paraId="5995AB24" w14:textId="77777777" w:rsidR="00985F70" w:rsidRDefault="00000000">
            <w:pPr>
              <w:spacing w:after="0"/>
            </w:pPr>
            <w:r>
              <w:rPr>
                <w:b/>
                <w:color w:val="FFFFFF"/>
                <w:sz w:val="20"/>
              </w:rPr>
              <w:t>No.</w:t>
            </w:r>
          </w:p>
        </w:tc>
        <w:tc>
          <w:tcPr>
            <w:tcW w:w="3402" w:type="dxa"/>
            <w:shd w:val="clear" w:color="auto" w:fill="173F7A"/>
            <w:vAlign w:val="center"/>
          </w:tcPr>
          <w:p w14:paraId="5DD37931" w14:textId="77777777" w:rsidR="00985F70" w:rsidRDefault="00000000">
            <w:pPr>
              <w:spacing w:after="0"/>
            </w:pPr>
            <w:r>
              <w:rPr>
                <w:b/>
                <w:color w:val="FFFFFF"/>
                <w:sz w:val="20"/>
              </w:rPr>
              <w:t>Nama</w:t>
            </w:r>
          </w:p>
        </w:tc>
        <w:tc>
          <w:tcPr>
            <w:tcW w:w="1701" w:type="dxa"/>
            <w:shd w:val="clear" w:color="auto" w:fill="173F7A"/>
            <w:vAlign w:val="center"/>
          </w:tcPr>
          <w:p w14:paraId="14DD22F9" w14:textId="77777777" w:rsidR="00985F70" w:rsidRDefault="00000000">
            <w:pPr>
              <w:spacing w:after="0"/>
            </w:pPr>
            <w:r>
              <w:rPr>
                <w:b/>
                <w:color w:val="FFFFFF"/>
                <w:sz w:val="20"/>
              </w:rPr>
              <w:t>NPM</w:t>
            </w:r>
          </w:p>
        </w:tc>
        <w:tc>
          <w:tcPr>
            <w:tcW w:w="2268" w:type="dxa"/>
            <w:shd w:val="clear" w:color="auto" w:fill="173F7A"/>
            <w:vAlign w:val="center"/>
          </w:tcPr>
          <w:p w14:paraId="02935997" w14:textId="77777777" w:rsidR="00985F70" w:rsidRDefault="00000000">
            <w:pPr>
              <w:spacing w:after="0"/>
            </w:pPr>
            <w:r>
              <w:rPr>
                <w:b/>
                <w:color w:val="FFFFFF"/>
                <w:sz w:val="20"/>
              </w:rPr>
              <w:t>Tanda tangan</w:t>
            </w:r>
          </w:p>
        </w:tc>
      </w:tr>
      <w:tr w:rsidR="00985F70" w14:paraId="69CB73C4" w14:textId="77777777">
        <w:trPr>
          <w:jc w:val="center"/>
        </w:trPr>
        <w:tc>
          <w:tcPr>
            <w:tcW w:w="567" w:type="dxa"/>
            <w:shd w:val="clear" w:color="auto" w:fill="F8FAFD"/>
            <w:vAlign w:val="center"/>
          </w:tcPr>
          <w:p w14:paraId="6C3FC2DE" w14:textId="77777777" w:rsidR="00985F70" w:rsidRDefault="00000000">
            <w:pPr>
              <w:spacing w:after="0"/>
            </w:pPr>
            <w:r>
              <w:rPr>
                <w:sz w:val="18"/>
              </w:rPr>
              <w:t>1</w:t>
            </w:r>
          </w:p>
        </w:tc>
        <w:tc>
          <w:tcPr>
            <w:tcW w:w="3402" w:type="dxa"/>
            <w:shd w:val="clear" w:color="auto" w:fill="F8FAFD"/>
            <w:vAlign w:val="center"/>
          </w:tcPr>
          <w:p w14:paraId="6523B482" w14:textId="77777777" w:rsidR="00985F70" w:rsidRDefault="00000000">
            <w:pPr>
              <w:spacing w:after="0"/>
            </w:pPr>
            <w:r>
              <w:rPr>
                <w:sz w:val="18"/>
              </w:rPr>
              <w:t>[Nama Ketua Tim]</w:t>
            </w:r>
          </w:p>
        </w:tc>
        <w:tc>
          <w:tcPr>
            <w:tcW w:w="1701" w:type="dxa"/>
            <w:shd w:val="clear" w:color="auto" w:fill="F8FAFD"/>
            <w:vAlign w:val="center"/>
          </w:tcPr>
          <w:p w14:paraId="25D0D4CA" w14:textId="77777777" w:rsidR="00985F70" w:rsidRDefault="00000000">
            <w:pPr>
              <w:spacing w:after="0"/>
            </w:pPr>
            <w:r>
              <w:rPr>
                <w:sz w:val="18"/>
              </w:rPr>
              <w:t>[NPM]</w:t>
            </w:r>
          </w:p>
        </w:tc>
        <w:tc>
          <w:tcPr>
            <w:tcW w:w="2268" w:type="dxa"/>
            <w:shd w:val="clear" w:color="auto" w:fill="F8FAFD"/>
            <w:vAlign w:val="center"/>
          </w:tcPr>
          <w:p w14:paraId="578022FF" w14:textId="77777777" w:rsidR="00985F70" w:rsidRDefault="00000000">
            <w:pPr>
              <w:spacing w:after="0"/>
            </w:pPr>
            <w:r>
              <w:rPr>
                <w:sz w:val="18"/>
              </w:rPr>
              <w:t>________________</w:t>
            </w:r>
          </w:p>
        </w:tc>
      </w:tr>
      <w:tr w:rsidR="00985F70" w14:paraId="1B53885A" w14:textId="77777777">
        <w:trPr>
          <w:jc w:val="center"/>
        </w:trPr>
        <w:tc>
          <w:tcPr>
            <w:tcW w:w="567" w:type="dxa"/>
            <w:shd w:val="clear" w:color="auto" w:fill="FFFFFF"/>
            <w:vAlign w:val="center"/>
          </w:tcPr>
          <w:p w14:paraId="3D250BF5" w14:textId="77777777" w:rsidR="00985F70" w:rsidRDefault="00000000">
            <w:pPr>
              <w:spacing w:after="0"/>
            </w:pPr>
            <w:r>
              <w:rPr>
                <w:sz w:val="18"/>
              </w:rPr>
              <w:t>2</w:t>
            </w:r>
          </w:p>
        </w:tc>
        <w:tc>
          <w:tcPr>
            <w:tcW w:w="3402" w:type="dxa"/>
            <w:shd w:val="clear" w:color="auto" w:fill="FFFFFF"/>
            <w:vAlign w:val="center"/>
          </w:tcPr>
          <w:p w14:paraId="5148831B" w14:textId="77777777" w:rsidR="00985F70" w:rsidRDefault="00000000">
            <w:pPr>
              <w:spacing w:after="0"/>
            </w:pPr>
            <w:r>
              <w:rPr>
                <w:sz w:val="18"/>
              </w:rPr>
              <w:t>[Nama Anggota 1]</w:t>
            </w:r>
          </w:p>
        </w:tc>
        <w:tc>
          <w:tcPr>
            <w:tcW w:w="1701" w:type="dxa"/>
            <w:shd w:val="clear" w:color="auto" w:fill="FFFFFF"/>
            <w:vAlign w:val="center"/>
          </w:tcPr>
          <w:p w14:paraId="65DA7920" w14:textId="77777777" w:rsidR="00985F70" w:rsidRDefault="00000000">
            <w:pPr>
              <w:spacing w:after="0"/>
            </w:pPr>
            <w:r>
              <w:rPr>
                <w:sz w:val="18"/>
              </w:rPr>
              <w:t>[NPM]</w:t>
            </w:r>
          </w:p>
        </w:tc>
        <w:tc>
          <w:tcPr>
            <w:tcW w:w="2268" w:type="dxa"/>
            <w:shd w:val="clear" w:color="auto" w:fill="FFFFFF"/>
            <w:vAlign w:val="center"/>
          </w:tcPr>
          <w:p w14:paraId="0965A40F" w14:textId="77777777" w:rsidR="00985F70" w:rsidRDefault="00000000">
            <w:pPr>
              <w:spacing w:after="0"/>
            </w:pPr>
            <w:r>
              <w:rPr>
                <w:sz w:val="18"/>
              </w:rPr>
              <w:t>________________</w:t>
            </w:r>
          </w:p>
        </w:tc>
      </w:tr>
      <w:tr w:rsidR="00985F70" w14:paraId="4275C182" w14:textId="77777777">
        <w:trPr>
          <w:jc w:val="center"/>
        </w:trPr>
        <w:tc>
          <w:tcPr>
            <w:tcW w:w="567" w:type="dxa"/>
            <w:shd w:val="clear" w:color="auto" w:fill="F8FAFD"/>
            <w:vAlign w:val="center"/>
          </w:tcPr>
          <w:p w14:paraId="6EA2A14F" w14:textId="77777777" w:rsidR="00985F70" w:rsidRDefault="00000000">
            <w:pPr>
              <w:spacing w:after="0"/>
            </w:pPr>
            <w:r>
              <w:rPr>
                <w:sz w:val="18"/>
              </w:rPr>
              <w:t>3</w:t>
            </w:r>
          </w:p>
        </w:tc>
        <w:tc>
          <w:tcPr>
            <w:tcW w:w="3402" w:type="dxa"/>
            <w:shd w:val="clear" w:color="auto" w:fill="F8FAFD"/>
            <w:vAlign w:val="center"/>
          </w:tcPr>
          <w:p w14:paraId="701351E0" w14:textId="77777777" w:rsidR="00985F70" w:rsidRDefault="00000000">
            <w:pPr>
              <w:spacing w:after="0"/>
            </w:pPr>
            <w:r>
              <w:rPr>
                <w:sz w:val="18"/>
              </w:rPr>
              <w:t>[Nama Anggota 2]</w:t>
            </w:r>
          </w:p>
        </w:tc>
        <w:tc>
          <w:tcPr>
            <w:tcW w:w="1701" w:type="dxa"/>
            <w:shd w:val="clear" w:color="auto" w:fill="F8FAFD"/>
            <w:vAlign w:val="center"/>
          </w:tcPr>
          <w:p w14:paraId="3038FA15" w14:textId="77777777" w:rsidR="00985F70" w:rsidRDefault="00000000">
            <w:pPr>
              <w:spacing w:after="0"/>
            </w:pPr>
            <w:r>
              <w:rPr>
                <w:sz w:val="18"/>
              </w:rPr>
              <w:t>[NPM]</w:t>
            </w:r>
          </w:p>
        </w:tc>
        <w:tc>
          <w:tcPr>
            <w:tcW w:w="2268" w:type="dxa"/>
            <w:shd w:val="clear" w:color="auto" w:fill="F8FAFD"/>
            <w:vAlign w:val="center"/>
          </w:tcPr>
          <w:p w14:paraId="14DECD46" w14:textId="77777777" w:rsidR="00985F70" w:rsidRDefault="00000000">
            <w:pPr>
              <w:spacing w:after="0"/>
            </w:pPr>
            <w:r>
              <w:rPr>
                <w:sz w:val="18"/>
              </w:rPr>
              <w:t>________________</w:t>
            </w:r>
          </w:p>
        </w:tc>
      </w:tr>
      <w:tr w:rsidR="00985F70" w14:paraId="4694F451" w14:textId="77777777">
        <w:trPr>
          <w:jc w:val="center"/>
        </w:trPr>
        <w:tc>
          <w:tcPr>
            <w:tcW w:w="567" w:type="dxa"/>
            <w:shd w:val="clear" w:color="auto" w:fill="FFFFFF"/>
            <w:vAlign w:val="center"/>
          </w:tcPr>
          <w:p w14:paraId="3A8D7237" w14:textId="77777777" w:rsidR="00985F70" w:rsidRDefault="00000000">
            <w:pPr>
              <w:spacing w:after="0"/>
            </w:pPr>
            <w:r>
              <w:rPr>
                <w:sz w:val="18"/>
              </w:rPr>
              <w:t>4</w:t>
            </w:r>
          </w:p>
        </w:tc>
        <w:tc>
          <w:tcPr>
            <w:tcW w:w="3402" w:type="dxa"/>
            <w:shd w:val="clear" w:color="auto" w:fill="FFFFFF"/>
            <w:vAlign w:val="center"/>
          </w:tcPr>
          <w:p w14:paraId="5F638796" w14:textId="77777777" w:rsidR="00985F70" w:rsidRDefault="00000000">
            <w:pPr>
              <w:spacing w:after="0"/>
            </w:pPr>
            <w:r>
              <w:rPr>
                <w:sz w:val="18"/>
              </w:rPr>
              <w:t>[Nama Anggota 3]</w:t>
            </w:r>
          </w:p>
        </w:tc>
        <w:tc>
          <w:tcPr>
            <w:tcW w:w="1701" w:type="dxa"/>
            <w:shd w:val="clear" w:color="auto" w:fill="FFFFFF"/>
            <w:vAlign w:val="center"/>
          </w:tcPr>
          <w:p w14:paraId="08557D02" w14:textId="77777777" w:rsidR="00985F70" w:rsidRDefault="00000000">
            <w:pPr>
              <w:spacing w:after="0"/>
            </w:pPr>
            <w:r>
              <w:rPr>
                <w:sz w:val="18"/>
              </w:rPr>
              <w:t>[NPM]</w:t>
            </w:r>
          </w:p>
        </w:tc>
        <w:tc>
          <w:tcPr>
            <w:tcW w:w="2268" w:type="dxa"/>
            <w:shd w:val="clear" w:color="auto" w:fill="FFFFFF"/>
            <w:vAlign w:val="center"/>
          </w:tcPr>
          <w:p w14:paraId="52A95E56" w14:textId="77777777" w:rsidR="00985F70" w:rsidRDefault="00000000">
            <w:pPr>
              <w:spacing w:after="0"/>
            </w:pPr>
            <w:r>
              <w:rPr>
                <w:sz w:val="18"/>
              </w:rPr>
              <w:t>________________</w:t>
            </w:r>
          </w:p>
        </w:tc>
      </w:tr>
    </w:tbl>
    <w:p w14:paraId="5B6D908E" w14:textId="77777777" w:rsidR="00985F70" w:rsidRDefault="00985F70">
      <w:pPr>
        <w:spacing w:after="0"/>
      </w:pPr>
    </w:p>
    <w:p w14:paraId="154F7C38" w14:textId="77777777" w:rsidR="00985F70" w:rsidRDefault="00985F70">
      <w:pPr>
        <w:spacing w:after="480"/>
      </w:pPr>
    </w:p>
    <w:p w14:paraId="255D21A6" w14:textId="77777777" w:rsidR="00985F70" w:rsidRDefault="00000000">
      <w:pPr>
        <w:jc w:val="right"/>
      </w:pPr>
      <w:r>
        <w:rPr>
          <w:b/>
        </w:rPr>
        <w:t>[Kota], [Tanggal] 2026</w:t>
      </w:r>
      <w:r>
        <w:rPr>
          <w:b/>
        </w:rPr>
        <w:br/>
        <w:t>Ketua Tim,</w:t>
      </w:r>
      <w:r>
        <w:rPr>
          <w:b/>
        </w:rPr>
        <w:br/>
      </w:r>
      <w:r>
        <w:rPr>
          <w:b/>
        </w:rPr>
        <w:br/>
      </w:r>
      <w:r>
        <w:rPr>
          <w:b/>
        </w:rPr>
        <w:br/>
        <w:t>[NAMA KETUA TIM]</w:t>
      </w:r>
      <w:r>
        <w:rPr>
          <w:b/>
        </w:rPr>
        <w:br/>
        <w:t>NPM [NPM KETUA]</w:t>
      </w:r>
    </w:p>
    <w:p w14:paraId="00E0A4B7" w14:textId="77777777" w:rsidR="00985F70" w:rsidRDefault="00000000">
      <w:r>
        <w:br w:type="page"/>
      </w:r>
    </w:p>
    <w:p w14:paraId="451BB7ED" w14:textId="77777777" w:rsidR="00985F70" w:rsidRDefault="00000000">
      <w:pPr>
        <w:pStyle w:val="Heading2"/>
      </w:pPr>
      <w:bookmarkStart w:id="26" w:name="_Toc239101081"/>
      <w:r>
        <w:lastRenderedPageBreak/>
        <w:t>Lampiran 2. Checklist Persiapan Pameran</w:t>
      </w:r>
      <w:bookmarkEnd w:id="26"/>
    </w:p>
    <w:p w14:paraId="536BE8D2" w14:textId="77777777" w:rsidR="00985F70" w:rsidRDefault="00000000">
      <w:pPr>
        <w:pStyle w:val="ListBullet"/>
        <w:ind w:left="425" w:hanging="227"/>
      </w:pPr>
      <w:r>
        <w:t>[ ] Mengisi nama tim, nama anggota, NPM, program studi, kota, tanggal, dan logo jurusan.</w:t>
      </w:r>
    </w:p>
    <w:p w14:paraId="6DCFB0E7" w14:textId="77777777" w:rsidR="00985F70" w:rsidRDefault="00000000">
      <w:pPr>
        <w:pStyle w:val="ListBullet"/>
        <w:ind w:left="425" w:hanging="227"/>
      </w:pPr>
      <w:r>
        <w:t>[ ] Menetapkan perangkat kamera, perangkat kiosk, printer, ukuran kertas, dan layout booth.</w:t>
      </w:r>
    </w:p>
    <w:p w14:paraId="53C28E58" w14:textId="77777777" w:rsidR="00985F70" w:rsidRDefault="00000000">
      <w:pPr>
        <w:pStyle w:val="ListBullet"/>
        <w:ind w:left="425" w:hanging="227"/>
      </w:pPr>
      <w:r>
        <w:t>[ ] Menjalankan aplikasi melalui HTTPS/localhost dan menguji izin kamera pada perangkat target.</w:t>
      </w:r>
    </w:p>
    <w:p w14:paraId="69DBACB1" w14:textId="77777777" w:rsidR="00985F70" w:rsidRDefault="00000000">
      <w:pPr>
        <w:pStyle w:val="ListBullet"/>
        <w:ind w:left="425" w:hanging="227"/>
      </w:pPr>
      <w:r>
        <w:t>[ ] Menguji setiap frame dengan jumlah slot yang benar dan mencocokkan preview dengan export/cetak.</w:t>
      </w:r>
    </w:p>
    <w:p w14:paraId="2B7D03A1" w14:textId="77777777" w:rsidR="00985F70" w:rsidRDefault="00000000">
      <w:pPr>
        <w:pStyle w:val="ListBullet"/>
        <w:ind w:left="425" w:hanging="227"/>
      </w:pPr>
      <w:r>
        <w:t>[ ] Memasang print bridge jika memerlukan cetak otomatis; menyiapkan dialog print browser sebagai fallback.</w:t>
      </w:r>
    </w:p>
    <w:p w14:paraId="7600FE98" w14:textId="77777777" w:rsidR="00985F70" w:rsidRDefault="00000000">
      <w:pPr>
        <w:pStyle w:val="ListBullet"/>
        <w:ind w:left="425" w:hanging="227"/>
      </w:pPr>
      <w:r>
        <w:t>[ ] Menjalankan simulasi minimal 50 sesi dan mencatat waktu sesi, error, serta keberhasilan output.</w:t>
      </w:r>
    </w:p>
    <w:p w14:paraId="1F33F585" w14:textId="77777777" w:rsidR="00985F70" w:rsidRDefault="00000000">
      <w:pPr>
        <w:pStyle w:val="ListBullet"/>
        <w:ind w:left="425" w:hanging="227"/>
      </w:pPr>
      <w:r>
        <w:t>[ ] Memperbaiki test guest token dan memastikan suite auth dapat dijalankan.</w:t>
      </w:r>
    </w:p>
    <w:p w14:paraId="275EC32A" w14:textId="77777777" w:rsidR="00985F70" w:rsidRDefault="00000000">
      <w:pPr>
        <w:pStyle w:val="ListBullet"/>
        <w:ind w:left="425" w:hanging="227"/>
      </w:pPr>
      <w:r>
        <w:t>[ ] Mengunci akses admin dan memastikan secret tidak masuk ke frontend atau repository.</w:t>
      </w:r>
    </w:p>
    <w:p w14:paraId="7971DF8C" w14:textId="77777777" w:rsidR="00985F70" w:rsidRDefault="00000000">
      <w:pPr>
        <w:pStyle w:val="ListBullet"/>
        <w:ind w:left="425" w:hanging="227"/>
      </w:pPr>
      <w:r>
        <w:t>[ ] Menyiapkan backup frame, konfigurasi environment, kabel, kertas, dan prosedur reset sesi.</w:t>
      </w:r>
    </w:p>
    <w:sectPr w:rsidR="00985F70" w:rsidSect="00034616">
      <w:headerReference w:type="default" r:id="rId13"/>
      <w:footerReference w:type="default" r:id="rId14"/>
      <w:pgSz w:w="11906" w:h="16838"/>
      <w:pgMar w:top="1701" w:right="1701" w:bottom="1701" w:left="2268"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61D28" w14:textId="77777777" w:rsidR="00834BA8" w:rsidRDefault="00834BA8">
      <w:pPr>
        <w:spacing w:after="0" w:line="240" w:lineRule="auto"/>
      </w:pPr>
      <w:r>
        <w:separator/>
      </w:r>
    </w:p>
  </w:endnote>
  <w:endnote w:type="continuationSeparator" w:id="0">
    <w:p w14:paraId="7801851E" w14:textId="77777777" w:rsidR="00834BA8" w:rsidRDefault="00834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FF5F8" w14:textId="77777777" w:rsidR="00985F70" w:rsidRDefault="00000000">
    <w:pPr>
      <w:pStyle w:val="Footer"/>
      <w:jc w:val="center"/>
    </w:pPr>
    <w:r>
      <w:rPr>
        <w:color w:val="173F7A"/>
        <w:sz w:val="20"/>
      </w:rPr>
      <w:fldChar w:fldCharType="begin"/>
    </w:r>
    <w:r>
      <w:rPr>
        <w:color w:val="173F7A"/>
        <w:sz w:val="20"/>
      </w:rPr>
      <w:instrText xml:space="preserve"> PAGE </w:instrText>
    </w:r>
    <w:r w:rsidR="00AB0302">
      <w:rPr>
        <w:color w:val="173F7A"/>
        <w:sz w:val="20"/>
      </w:rPr>
      <w:fldChar w:fldCharType="separate"/>
    </w:r>
    <w:r w:rsidR="00AB0302">
      <w:rPr>
        <w:noProof/>
        <w:color w:val="173F7A"/>
        <w:sz w:val="20"/>
      </w:rPr>
      <w:t>1</w:t>
    </w:r>
    <w:r>
      <w:rPr>
        <w:color w:val="173F7A"/>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4D388" w14:textId="77777777" w:rsidR="00834BA8" w:rsidRDefault="00834BA8">
      <w:pPr>
        <w:spacing w:after="0" w:line="240" w:lineRule="auto"/>
      </w:pPr>
      <w:r>
        <w:separator/>
      </w:r>
    </w:p>
  </w:footnote>
  <w:footnote w:type="continuationSeparator" w:id="0">
    <w:p w14:paraId="0B3B1C3F" w14:textId="77777777" w:rsidR="00834BA8" w:rsidRDefault="00834B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BD908" w14:textId="77777777" w:rsidR="00985F70" w:rsidRDefault="00000000">
    <w:pPr>
      <w:pStyle w:val="Header"/>
      <w:pBdr>
        <w:bottom w:val="single" w:sz="12" w:space="1" w:color="F47A16"/>
      </w:pBdr>
      <w:jc w:val="right"/>
    </w:pPr>
    <w:r>
      <w:rPr>
        <w:b/>
        <w:color w:val="173F7A"/>
        <w:sz w:val="16"/>
      </w:rPr>
      <w:t>TI EXPO 2026  |  PROPOSAL INOVASI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919809">
    <w:abstractNumId w:val="8"/>
  </w:num>
  <w:num w:numId="2" w16cid:durableId="42145157">
    <w:abstractNumId w:val="6"/>
  </w:num>
  <w:num w:numId="3" w16cid:durableId="1336617237">
    <w:abstractNumId w:val="5"/>
  </w:num>
  <w:num w:numId="4" w16cid:durableId="983122276">
    <w:abstractNumId w:val="4"/>
  </w:num>
  <w:num w:numId="5" w16cid:durableId="29458236">
    <w:abstractNumId w:val="7"/>
  </w:num>
  <w:num w:numId="6" w16cid:durableId="1946500413">
    <w:abstractNumId w:val="3"/>
  </w:num>
  <w:num w:numId="7" w16cid:durableId="17896877">
    <w:abstractNumId w:val="2"/>
  </w:num>
  <w:num w:numId="8" w16cid:durableId="1134299132">
    <w:abstractNumId w:val="1"/>
  </w:num>
  <w:num w:numId="9" w16cid:durableId="1801072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4BA8"/>
    <w:rsid w:val="00985F70"/>
    <w:rsid w:val="00AA1D8D"/>
    <w:rsid w:val="00AB0302"/>
    <w:rsid w:val="00B47730"/>
    <w:rsid w:val="00CB0664"/>
    <w:rsid w:val="00EB40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1611D5"/>
  <w14:defaultImageDpi w14:val="300"/>
  <w15:docId w15:val="{093BC0DB-DF62-4335-BC7B-1AF490D15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111111"/>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F7A"/>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B0302"/>
    <w:pPr>
      <w:spacing w:after="100"/>
    </w:pPr>
  </w:style>
  <w:style w:type="paragraph" w:styleId="TOC2">
    <w:name w:val="toc 2"/>
    <w:basedOn w:val="Normal"/>
    <w:next w:val="Normal"/>
    <w:autoRedefine/>
    <w:uiPriority w:val="39"/>
    <w:unhideWhenUsed/>
    <w:rsid w:val="00AB0302"/>
    <w:pPr>
      <w:spacing w:after="100"/>
      <w:ind w:left="240"/>
    </w:pPr>
  </w:style>
  <w:style w:type="character" w:styleId="Hyperlink">
    <w:name w:val="Hyperlink"/>
    <w:basedOn w:val="DefaultParagraphFont"/>
    <w:uiPriority w:val="99"/>
    <w:unhideWhenUsed/>
    <w:rsid w:val="00AB03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tegokkk/PHOTOBOOTH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3616</Words>
  <Characters>20613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RIRI PHOTOBOOTH - Proposal TI EXPO 2026</dc:title>
  <dc:subject>Proposal inovasi teknologi informasi</dc:subject>
  <dc:creator>[NAMA TIM]</dc:creator>
  <cp:keywords/>
  <dc:description>Dibuat dari source code lokal PHOTOBOOTH; isi identitas tim masih berupa placeholder.</dc:description>
  <cp:lastModifiedBy>acer aspire</cp:lastModifiedBy>
  <cp:revision>2</cp:revision>
  <dcterms:created xsi:type="dcterms:W3CDTF">2013-12-23T23:15:00Z</dcterms:created>
  <dcterms:modified xsi:type="dcterms:W3CDTF">2026-08-31T13:42:00Z</dcterms:modified>
  <cp:category/>
</cp:coreProperties>
</file>